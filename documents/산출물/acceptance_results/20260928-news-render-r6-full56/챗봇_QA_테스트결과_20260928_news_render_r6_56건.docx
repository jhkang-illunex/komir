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92D38CB">
      <w:pPr>
        <w:pStyle w:val="Title"/>
      </w:pPr>
      <w:r>
        <w:rPr>
          <w:rFonts w:ascii="Calibri" w:hAnsi="Calibri" w:eastAsia="ＭＳ ゴシック" w:cs="Calibri" w:asciiTheme="majorHAnsi" w:hAnsiTheme="majorHAnsi" w:eastAsiaTheme="majorEastAsia" w:csTheme="majorBidi"/>
          <w:color w:val="17365D" w:themeColor="text2" w:themeShade="BF"/>
          <w:spacing w:val="5"/>
          <w:kern w:val="28"/>
          <w:sz w:val="52"/>
          <w:szCs w:val="52"/>
        </w:rPr>
        <w:t>사용자 제공 Q&amp;A 쌍 라이브 재점검</w:t>
      </w:r>
    </w:p>
    <w:p w14:paraId="23AF8512">
      <w:pPr>
        <w:spacing w:after="200" w:line="276" w:lineRule="auto"/>
      </w:pPr>
      <w:r>
        <w:rPr>
          <w:rFonts w:ascii="Cambria" w:hAnsi="Cambria" w:eastAsia="ＭＳ 明朝" w:cs="Cambria" w:asciiTheme="minorHAnsi" w:hAnsiTheme="minorHAnsi" w:eastAsiaTheme="minorEastAsia" w:csTheme="minorBidi"/>
          <w:sz w:val="18"/>
          <w:szCs w:val="22"/>
        </w:rPr>
        <w:t>실행 시각: 20260928_041108 (Asia/Seoul)</w:t>
      </w:r>
      <w:r>
        <w:br w:type="textWrapping"/>
      </w:r>
      <w:r>
        <w:rPr>
          <w:rFonts w:ascii="Cambria" w:hAnsi="Cambria" w:eastAsia="ＭＳ 明朝" w:cs="Cambria" w:asciiTheme="minorHAnsi" w:hAnsiTheme="minorHAnsi" w:eastAsiaTheme="minorEastAsia" w:csTheme="minorBidi"/>
          <w:sz w:val="18"/>
          <w:szCs w:val="22"/>
        </w:rPr>
        <w:t>대상: http://127.0.0.1:18002/pubchat</w:t>
      </w:r>
      <w:r>
        <w:br w:type="textWrapping"/>
      </w:r>
      <w:r>
        <w:rPr>
          <w:rFonts w:ascii="Cambria" w:hAnsi="Cambria" w:eastAsia="ＭＳ 明朝" w:cs="Cambria" w:asciiTheme="minorHAnsi" w:hAnsiTheme="minorHAnsi" w:eastAsiaTheme="minorEastAsia" w:csTheme="minorBidi"/>
          <w:sz w:val="18"/>
          <w:szCs w:val="22"/>
        </w:rPr>
        <w:t>질문 수: 56건</w:t>
      </w:r>
      <w:r>
        <w:br w:type="textWrapping"/>
      </w:r>
      <w:r>
        <w:rPr>
          <w:rFonts w:ascii="Cambria" w:hAnsi="Cambria" w:eastAsia="ＭＳ 明朝" w:cs="Cambria" w:asciiTheme="minorHAnsi" w:hAnsiTheme="minorHAnsi" w:eastAsiaTheme="minorEastAsia" w:csTheme="minorBidi"/>
          <w:sz w:val="18"/>
          <w:szCs w:val="22"/>
        </w:rPr>
        <w:t>집계: BLOCKED_DATA 33, FAIL 2, PARTIAL 2, PASS 19</w:t>
      </w:r>
    </w:p>
    <w:p w14:paraId="6E4E2C66">
      <w:pPr>
        <w:spacing w:after="200" w:line="276" w:lineRule="auto"/>
      </w:pPr>
      <w:r>
        <w:rPr>
          <w:rFonts w:ascii="Cambria" w:hAnsi="Cambria" w:eastAsia="ＭＳ 明朝" w:cs="Cambria" w:asciiTheme="minorHAnsi" w:hAnsiTheme="minorHAnsi" w:eastAsiaTheme="minorEastAsia" w:csTheme="minorBidi"/>
          <w:sz w:val="18"/>
          <w:szCs w:val="22"/>
        </w:rPr>
        <w:t>PASS는 SSE 종료 계약과 질문별 기대 표지가 확인된 응답입니다. SKIP은 source_unavailable 안전 종료이며 구현 실패로 집계하지 않습니다. 표·차트는 존재 여부만 기록하고 시각적 품질은 이번 판정에서 제외합니다. DEBUG가 활성화된 실행은 SSE 디버그 이벤트의 실패 Action·경고를 마지막 열에 기록합니다.</w:t>
      </w:r>
    </w:p>
    <w:p w14:paraId="39E1CB5E">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질문별 결과 및 실제 출력</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473"/>
        <w:gridCol w:w="1473"/>
        <w:gridCol w:w="1473"/>
        <w:gridCol w:w="1473"/>
        <w:gridCol w:w="1473"/>
        <w:gridCol w:w="1473"/>
        <w:gridCol w:w="1473"/>
      </w:tblGrid>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FF1E97">
            <w:pPr>
              <w:spacing w:after="200" w:line="276" w:lineRule="auto"/>
            </w:pPr>
            <w:r>
              <w:rPr>
                <w:rFonts w:ascii="Cambria" w:hAnsi="Cambria" w:eastAsia="ＭＳ 明朝" w:cs="Cambria" w:asciiTheme="minorHAnsi" w:hAnsiTheme="minorHAnsi" w:eastAsiaTheme="minorEastAsia" w:csTheme="minorBidi"/>
                <w:sz w:val="16"/>
                <w:szCs w:val="22"/>
              </w:rPr>
              <w:t>ID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638241">
            <w:pPr>
              <w:spacing w:after="200" w:line="276" w:lineRule="auto"/>
            </w:pPr>
            <w:r>
              <w:rPr>
                <w:rFonts w:ascii="Cambria" w:hAnsi="Cambria" w:eastAsia="ＭＳ 明朝" w:cs="Cambria" w:asciiTheme="minorHAnsi" w:hAnsiTheme="minorHAnsi" w:eastAsiaTheme="minorEastAsia" w:csTheme="minorBidi"/>
                <w:sz w:val="16"/>
                <w:szCs w:val="22"/>
              </w:rPr>
              <w:t>판정</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E8EE0A">
            <w:pPr>
              <w:spacing w:after="200" w:line="276" w:lineRule="auto"/>
            </w:pPr>
            <w:r>
              <w:rPr>
                <w:rFonts w:ascii="Cambria" w:hAnsi="Cambria" w:eastAsia="ＭＳ 明朝" w:cs="Cambria" w:asciiTheme="minorHAnsi" w:hAnsiTheme="minorHAnsi" w:eastAsiaTheme="minorEastAsia" w:csTheme="minorBidi"/>
                <w:sz w:val="16"/>
                <w:szCs w:val="22"/>
              </w:rPr>
              <w:t>질문</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612161">
            <w:pPr>
              <w:spacing w:after="200" w:line="276" w:lineRule="auto"/>
            </w:pPr>
            <w:r>
              <w:rPr>
                <w:rFonts w:ascii="Cambria" w:hAnsi="Cambria" w:eastAsia="ＭＳ 明朝" w:cs="Cambria" w:asciiTheme="minorHAnsi" w:hAnsiTheme="minorHAnsi" w:eastAsiaTheme="minorEastAsia" w:csTheme="minorBidi"/>
                <w:sz w:val="16"/>
                <w:szCs w:val="22"/>
              </w:rPr>
              <w:t>실제 출력</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C70522">
            <w:pPr>
              <w:spacing w:after="200" w:line="276" w:lineRule="auto"/>
            </w:pPr>
            <w:r>
              <w:rPr>
                <w:rFonts w:ascii="Cambria" w:hAnsi="Cambria" w:eastAsia="ＭＳ 明朝" w:cs="Cambria" w:asciiTheme="minorHAnsi" w:hAnsiTheme="minorHAnsi" w:eastAsiaTheme="minorEastAsia" w:csTheme="minorBidi"/>
                <w:sz w:val="16"/>
                <w:szCs w:val="22"/>
              </w:rPr>
              <w:t>Action / Source</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B5FAAA">
            <w:pPr>
              <w:spacing w:after="200" w:line="276" w:lineRule="auto"/>
            </w:pPr>
            <w:r>
              <w:rPr>
                <w:rFonts w:ascii="Cambria" w:hAnsi="Cambria" w:eastAsia="ＭＳ 明朝" w:cs="Cambria" w:asciiTheme="minorHAnsi" w:hAnsiTheme="minorHAnsi" w:eastAsiaTheme="minorEastAsia" w:csTheme="minorBidi"/>
                <w:sz w:val="16"/>
                <w:szCs w:val="22"/>
              </w:rPr>
              <w:t>비고</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164EDF">
            <w:pPr>
              <w:spacing w:after="200" w:line="276" w:lineRule="auto"/>
            </w:pPr>
            <w:r>
              <w:rPr>
                <w:rFonts w:ascii="Cambria" w:hAnsi="Cambria" w:eastAsia="ＭＳ 明朝" w:cs="Cambria" w:asciiTheme="minorHAnsi" w:hAnsiTheme="minorHAnsi" w:eastAsiaTheme="minorEastAsia" w:csTheme="minorBidi"/>
                <w:sz w:val="16"/>
                <w:szCs w:val="22"/>
              </w:rPr>
              <w:t>디버그 진단</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C20E13">
            <w:pPr>
              <w:spacing w:after="200" w:line="276" w:lineRule="auto"/>
            </w:pPr>
            <w:r>
              <w:rPr>
                <w:rFonts w:ascii="Cambria" w:hAnsi="Cambria" w:eastAsia="ＭＳ 明朝" w:cs="Cambria" w:asciiTheme="minorHAnsi" w:hAnsiTheme="minorHAnsi" w:eastAsiaTheme="minorEastAsia" w:csTheme="minorBidi"/>
                <w:sz w:val="16"/>
                <w:szCs w:val="22"/>
              </w:rPr>
              <w:t>MI01</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E1403E">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AF5F86">
            <w:pPr>
              <w:spacing w:after="200" w:line="276" w:lineRule="auto"/>
            </w:pPr>
            <w:r>
              <w:rPr>
                <w:rFonts w:ascii="Cambria" w:hAnsi="Cambria" w:eastAsia="ＭＳ 明朝" w:cs="Cambria" w:asciiTheme="minorHAnsi" w:hAnsiTheme="minorHAnsi" w:eastAsiaTheme="minorEastAsia" w:csTheme="minorBidi"/>
                <w:sz w:val="16"/>
                <w:szCs w:val="22"/>
              </w:rPr>
              <w:t>니켈은 어디에 쓰여?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1E9541">
            <w:pPr>
              <w:spacing w:after="200" w:line="276" w:lineRule="auto"/>
            </w:pPr>
            <w:r>
              <w:rPr>
                <w:rFonts w:ascii="Cambria" w:hAnsi="Cambria" w:eastAsia="ＭＳ 明朝" w:cs="Cambria" w:asciiTheme="minorHAnsi" w:hAnsiTheme="minorHAnsi" w:eastAsiaTheme="minorEastAsia" w:csTheme="minorBidi"/>
                <w:sz w:val="16"/>
                <w:szCs w:val="22"/>
              </w:rPr>
              <w:t>니켈의 주요 용도는 스테인리스강·합금, 금속 도금, 충전식 배터리입니다.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94A37F">
            <w:pPr>
              <w:spacing w:after="200" w:line="276" w:lineRule="auto"/>
            </w:pPr>
            <w:r>
              <w:rPr>
                <w:rFonts w:ascii="Cambria" w:hAnsi="Cambria" w:eastAsia="ＭＳ 明朝" w:cs="Cambria" w:asciiTheme="minorHAnsi" w:hAnsiTheme="minorHAnsi" w:eastAsiaTheme="minorEastAsia" w:csTheme="minorBidi"/>
                <w:sz w:val="16"/>
                <w:szCs w:val="22"/>
              </w:rPr>
              <w:t>document.retrieve, Royal Society of Chemistry</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2C9D78">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EF8ED7">
            <w:pPr>
              <w:spacing w:after="200" w:line="276" w:lineRule="auto"/>
            </w:pPr>
            <w:r>
              <w:rPr>
                <w:rFonts w:ascii="Cambria" w:hAnsi="Cambria" w:eastAsia="ＭＳ 明朝" w:cs="Cambria" w:asciiTheme="minorHAnsi" w:hAnsiTheme="minorHAnsi" w:eastAsiaTheme="minorEastAsia" w:csTheme="minorBidi"/>
                <w:sz w:val="16"/>
                <w:szCs w:val="22"/>
              </w:rPr>
              <w:t>경고: source_audit:rdb:not_selected:1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AE33A5">
            <w:pPr>
              <w:spacing w:after="200" w:line="276" w:lineRule="auto"/>
            </w:pPr>
            <w:r>
              <w:rPr>
                <w:rFonts w:ascii="Cambria" w:hAnsi="Cambria" w:eastAsia="ＭＳ 明朝" w:cs="Cambria" w:asciiTheme="minorHAnsi" w:hAnsiTheme="minorHAnsi" w:eastAsiaTheme="minorEastAsia" w:csTheme="minorBidi"/>
                <w:sz w:val="16"/>
                <w:szCs w:val="22"/>
              </w:rPr>
              <w:t>MI02</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3016C1">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B68CC7">
            <w:pPr>
              <w:spacing w:after="200" w:line="276" w:lineRule="auto"/>
            </w:pPr>
            <w:r>
              <w:rPr>
                <w:rFonts w:ascii="Cambria" w:hAnsi="Cambria" w:eastAsia="ＭＳ 明朝" w:cs="Cambria" w:asciiTheme="minorHAnsi" w:hAnsiTheme="minorHAnsi" w:eastAsiaTheme="minorEastAsia" w:csTheme="minorBidi"/>
                <w:sz w:val="16"/>
                <w:szCs w:val="22"/>
              </w:rPr>
              <w:t>니켈은 어떤 금속이야?</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02AB6E">
            <w:pPr>
              <w:spacing w:after="200" w:line="276" w:lineRule="auto"/>
            </w:pPr>
            <w:r>
              <w:rPr>
                <w:rFonts w:ascii="Cambria" w:hAnsi="Cambria" w:eastAsia="ＭＳ 明朝" w:cs="Cambria" w:asciiTheme="minorHAnsi" w:hAnsiTheme="minorHAnsi" w:eastAsiaTheme="minorEastAsia" w:csTheme="minorBidi"/>
                <w:sz w:val="16"/>
                <w:szCs w:val="22"/>
              </w:rPr>
              <w:t>니켈은 원소기호 Ni, 원자번호 28의 금속이며, 주요 특성은 은백색 금속, 고온에서도 부식에 강함입니다.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F0C828">
            <w:pPr>
              <w:spacing w:after="200" w:line="276" w:lineRule="auto"/>
            </w:pPr>
            <w:r>
              <w:rPr>
                <w:rFonts w:ascii="Cambria" w:hAnsi="Cambria" w:eastAsia="ＭＳ 明朝" w:cs="Cambria" w:asciiTheme="minorHAnsi" w:hAnsiTheme="minorHAnsi" w:eastAsiaTheme="minorEastAsia" w:csTheme="minorBidi"/>
                <w:sz w:val="16"/>
                <w:szCs w:val="22"/>
              </w:rPr>
              <w:t>document.retrieve, Royal Society of Chemistry</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3A140C">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E268D9">
            <w:pPr>
              <w:spacing w:after="200" w:line="276" w:lineRule="auto"/>
            </w:pPr>
            <w:r>
              <w:rPr>
                <w:rFonts w:ascii="Cambria" w:hAnsi="Cambria" w:eastAsia="ＭＳ 明朝" w:cs="Cambria" w:asciiTheme="minorHAnsi" w:hAnsiTheme="minorHAnsi" w:eastAsiaTheme="minorEastAsia" w:csTheme="minorBidi"/>
                <w:sz w:val="16"/>
                <w:szCs w:val="22"/>
              </w:rPr>
              <w:t>경고: source_audit:rdb:not_selected:1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856C6E">
            <w:pPr>
              <w:spacing w:after="200" w:line="276" w:lineRule="auto"/>
            </w:pPr>
            <w:r>
              <w:rPr>
                <w:rFonts w:ascii="Cambria" w:hAnsi="Cambria" w:eastAsia="ＭＳ 明朝" w:cs="Cambria" w:asciiTheme="minorHAnsi" w:hAnsiTheme="minorHAnsi" w:eastAsiaTheme="minorEastAsia" w:csTheme="minorBidi"/>
                <w:sz w:val="16"/>
                <w:szCs w:val="22"/>
              </w:rPr>
              <w:t>MI03</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D6FEF1">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1945F2">
            <w:pPr>
              <w:spacing w:after="200" w:line="276" w:lineRule="auto"/>
            </w:pPr>
            <w:r>
              <w:rPr>
                <w:rFonts w:ascii="Cambria" w:hAnsi="Cambria" w:eastAsia="ＭＳ 明朝" w:cs="Cambria" w:asciiTheme="minorHAnsi" w:hAnsiTheme="minorHAnsi" w:eastAsiaTheme="minorEastAsia" w:csTheme="minorBidi"/>
                <w:sz w:val="16"/>
                <w:szCs w:val="22"/>
              </w:rPr>
              <w:t>구리 기본 특성을 알려줘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2ADB74">
            <w:pPr>
              <w:spacing w:after="200" w:line="276" w:lineRule="auto"/>
            </w:pPr>
            <w:r>
              <w:rPr>
                <w:rFonts w:ascii="Cambria" w:hAnsi="Cambria" w:eastAsia="ＭＳ 明朝" w:cs="Cambria" w:asciiTheme="minorHAnsi" w:hAnsiTheme="minorHAnsi" w:eastAsiaTheme="minorEastAsia" w:csTheme="minorBidi"/>
                <w:sz w:val="16"/>
                <w:szCs w:val="22"/>
              </w:rPr>
              <w:t>구리는 원소기호 Cu, 원자번호 29의 금속이며, 주요 특성은 적갈색 금속, 열과 전기를 잘 전도, 가늘게 뽑아 전선으로 가공 가능입니다.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A949D4">
            <w:pPr>
              <w:spacing w:after="200" w:line="276" w:lineRule="auto"/>
            </w:pPr>
            <w:r>
              <w:rPr>
                <w:rFonts w:ascii="Cambria" w:hAnsi="Cambria" w:eastAsia="ＭＳ 明朝" w:cs="Cambria" w:asciiTheme="minorHAnsi" w:hAnsiTheme="minorHAnsi" w:eastAsiaTheme="minorEastAsia" w:csTheme="minorBidi"/>
                <w:sz w:val="16"/>
                <w:szCs w:val="22"/>
              </w:rPr>
              <w:t>document.retrieve, Royal Society of Chemistry</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91DDF9">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367E62">
            <w:pPr>
              <w:spacing w:after="200" w:line="276" w:lineRule="auto"/>
            </w:pPr>
            <w:r>
              <w:rPr>
                <w:rFonts w:ascii="Cambria" w:hAnsi="Cambria" w:eastAsia="ＭＳ 明朝" w:cs="Cambria" w:asciiTheme="minorHAnsi" w:hAnsiTheme="minorHAnsi" w:eastAsiaTheme="minorEastAsia" w:csTheme="minorBidi"/>
                <w:sz w:val="16"/>
                <w:szCs w:val="22"/>
              </w:rPr>
              <w:t>경고: source_audit:rdb:not_selected:1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CF1B03">
            <w:pPr>
              <w:spacing w:after="200" w:line="276" w:lineRule="auto"/>
            </w:pPr>
            <w:r>
              <w:rPr>
                <w:rFonts w:ascii="Cambria" w:hAnsi="Cambria" w:eastAsia="ＭＳ 明朝" w:cs="Cambria" w:asciiTheme="minorHAnsi" w:hAnsiTheme="minorHAnsi" w:eastAsiaTheme="minorEastAsia" w:csTheme="minorBidi"/>
                <w:sz w:val="16"/>
                <w:szCs w:val="22"/>
              </w:rPr>
              <w:t>MI04</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C10704">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E7033F">
            <w:pPr>
              <w:spacing w:after="200" w:line="276" w:lineRule="auto"/>
            </w:pPr>
            <w:r>
              <w:rPr>
                <w:rFonts w:ascii="Cambria" w:hAnsi="Cambria" w:eastAsia="ＭＳ 明朝" w:cs="Cambria" w:asciiTheme="minorHAnsi" w:hAnsiTheme="minorHAnsi" w:eastAsiaTheme="minorEastAsia" w:csTheme="minorBidi"/>
                <w:sz w:val="16"/>
                <w:szCs w:val="22"/>
              </w:rPr>
              <w:t>망간 주요 광석 종류는?</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9012CF">
            <w:pPr>
              <w:spacing w:after="200" w:line="276" w:lineRule="auto"/>
            </w:pPr>
            <w:r>
              <w:rPr>
                <w:rFonts w:ascii="Cambria" w:hAnsi="Cambria" w:eastAsia="ＭＳ 明朝" w:cs="Cambria" w:asciiTheme="minorHAnsi" w:hAnsiTheme="minorHAnsi" w:eastAsiaTheme="minorEastAsia" w:csTheme="minorBidi"/>
                <w:sz w:val="16"/>
                <w:szCs w:val="22"/>
              </w:rPr>
              <w:t>망간의 주요 광석은 파이롤루사이트(이산화망간), 능망간석(탄산망간)입니다.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9E2EF5">
            <w:pPr>
              <w:spacing w:after="200" w:line="276" w:lineRule="auto"/>
            </w:pPr>
            <w:r>
              <w:rPr>
                <w:rFonts w:ascii="Cambria" w:hAnsi="Cambria" w:eastAsia="ＭＳ 明朝" w:cs="Cambria" w:asciiTheme="minorHAnsi" w:hAnsiTheme="minorHAnsi" w:eastAsiaTheme="minorEastAsia" w:csTheme="minorBidi"/>
                <w:sz w:val="16"/>
                <w:szCs w:val="22"/>
              </w:rPr>
              <w:t>document.retrieve, Royal Society of Chemistry</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839CB9">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1555FC">
            <w:pPr>
              <w:spacing w:after="200" w:line="276" w:lineRule="auto"/>
            </w:pPr>
            <w:r>
              <w:rPr>
                <w:rFonts w:ascii="Cambria" w:hAnsi="Cambria" w:eastAsia="ＭＳ 明朝" w:cs="Cambria" w:asciiTheme="minorHAnsi" w:hAnsiTheme="minorHAnsi" w:eastAsiaTheme="minorEastAsia" w:csTheme="minorBidi"/>
                <w:sz w:val="16"/>
                <w:szCs w:val="22"/>
              </w:rPr>
              <w:t>경고: source_audit:rdb:not_selected:1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45F8FF">
            <w:pPr>
              <w:spacing w:after="200" w:line="276" w:lineRule="auto"/>
            </w:pPr>
            <w:r>
              <w:rPr>
                <w:rFonts w:ascii="Cambria" w:hAnsi="Cambria" w:eastAsia="ＭＳ 明朝" w:cs="Cambria" w:asciiTheme="minorHAnsi" w:hAnsiTheme="minorHAnsi" w:eastAsiaTheme="minorEastAsia" w:csTheme="minorBidi"/>
                <w:sz w:val="16"/>
                <w:szCs w:val="22"/>
              </w:rPr>
              <w:t>DOC01</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C59E5D">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45BA64">
            <w:pPr>
              <w:spacing w:after="200" w:line="276" w:lineRule="auto"/>
            </w:pPr>
            <w:r>
              <w:rPr>
                <w:rFonts w:ascii="Cambria" w:hAnsi="Cambria" w:eastAsia="ＭＳ 明朝" w:cs="Cambria" w:asciiTheme="minorHAnsi" w:hAnsiTheme="minorHAnsi" w:eastAsiaTheme="minorEastAsia" w:csTheme="minorBidi"/>
                <w:sz w:val="16"/>
                <w:szCs w:val="22"/>
              </w:rPr>
              <w:t>이번달 전략 광종 월간 동향 요약해줘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D9A620">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DAE0AC">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F0D25B">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publication_search/document.retrieve (advisor_rejected)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B4B329">
            <w:pPr>
              <w:spacing w:after="200" w:line="276" w:lineRule="auto"/>
            </w:pPr>
            <w:r>
              <w:rPr>
                <w:rFonts w:ascii="Cambria" w:hAnsi="Cambria" w:eastAsia="ＭＳ 明朝" w:cs="Cambria" w:asciiTheme="minorHAnsi" w:hAnsiTheme="minorHAnsi" w:eastAsiaTheme="minorEastAsia" w:csTheme="minorBidi"/>
                <w:sz w:val="16"/>
                <w:szCs w:val="22"/>
              </w:rPr>
              <w:t>publication_search/document.retrieve: advisor_rejected</w:t>
            </w:r>
            <w:r>
              <w:br w:type="textWrapping"/>
            </w:r>
            <w:r>
              <w:rPr>
                <w:rFonts w:ascii="Cambria" w:hAnsi="Cambria" w:eastAsia="ＭＳ 明朝" w:cs="Cambria" w:asciiTheme="minorHAnsi" w:hAnsiTheme="minorHAnsi" w:eastAsiaTheme="minorEastAsia" w:csTheme="minorBidi"/>
                <w:sz w:val="16"/>
                <w:szCs w:val="22"/>
              </w:rPr>
              <w:t>경고: source_audit:rdb:not_selected:0</w:t>
            </w:r>
            <w:r>
              <w:br w:type="textWrapping"/>
            </w:r>
            <w:r>
              <w:rPr>
                <w:rFonts w:ascii="Cambria" w:hAnsi="Cambria" w:eastAsia="ＭＳ 明朝" w:cs="Cambria" w:asciiTheme="minorHAnsi" w:hAnsiTheme="minorHAnsi" w:eastAsiaTheme="minorEastAsia" w:csTheme="minorBidi"/>
                <w:sz w:val="16"/>
                <w:szCs w:val="22"/>
              </w:rPr>
              <w:t>경고: source_audit:vector:queried:6</w:t>
            </w:r>
            <w:r>
              <w:br w:type="textWrapping"/>
            </w:r>
            <w:r>
              <w:rPr>
                <w:rFonts w:ascii="Cambria" w:hAnsi="Cambria" w:eastAsia="ＭＳ 明朝" w:cs="Cambria" w:asciiTheme="minorHAnsi" w:hAnsiTheme="minorHAnsi" w:eastAsiaTheme="minorEastAsia" w:csTheme="minorBidi"/>
                <w:sz w:val="16"/>
                <w:szCs w:val="22"/>
              </w:rPr>
              <w:t>경고: source_audit:pageindex:queried:3</w:t>
            </w:r>
            <w:r>
              <w:br w:type="textWrapping"/>
            </w:r>
            <w:r>
              <w:rPr>
                <w:rFonts w:ascii="Cambria" w:hAnsi="Cambria" w:eastAsia="ＭＳ 明朝" w:cs="Cambria" w:asciiTheme="minorHAnsi" w:hAnsiTheme="minorHAnsi" w:eastAsiaTheme="minorEastAsia" w:csTheme="minorBidi"/>
                <w:sz w:val="16"/>
                <w:szCs w:val="22"/>
              </w:rPr>
              <w:t>경고: source_audit:okf:verified:3</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2174AC">
            <w:pPr>
              <w:spacing w:after="200" w:line="276" w:lineRule="auto"/>
            </w:pPr>
            <w:r>
              <w:rPr>
                <w:rFonts w:ascii="Cambria" w:hAnsi="Cambria" w:eastAsia="ＭＳ 明朝" w:cs="Cambria" w:asciiTheme="minorHAnsi" w:hAnsiTheme="minorHAnsi" w:eastAsiaTheme="minorEastAsia" w:csTheme="minorBidi"/>
                <w:sz w:val="16"/>
                <w:szCs w:val="22"/>
              </w:rPr>
              <w:t>DOC02</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9A88E8">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E81FE8">
            <w:pPr>
              <w:spacing w:after="200" w:line="276" w:lineRule="auto"/>
            </w:pPr>
            <w:r>
              <w:rPr>
                <w:rFonts w:ascii="Cambria" w:hAnsi="Cambria" w:eastAsia="ＭＳ 明朝" w:cs="Cambria" w:asciiTheme="minorHAnsi" w:hAnsiTheme="minorHAnsi" w:eastAsiaTheme="minorEastAsia" w:csTheme="minorBidi"/>
                <w:sz w:val="16"/>
                <w:szCs w:val="22"/>
              </w:rPr>
              <w:t>최근 월간동향 제목 알려줘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F00CC3">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2B108F">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20B48D">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req_001/document.retrieve (advisor_rejected)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C91679">
            <w:pPr>
              <w:spacing w:after="200" w:line="276" w:lineRule="auto"/>
            </w:pPr>
            <w:r>
              <w:rPr>
                <w:rFonts w:ascii="Cambria" w:hAnsi="Cambria" w:eastAsia="ＭＳ 明朝" w:cs="Cambria" w:asciiTheme="minorHAnsi" w:hAnsiTheme="minorHAnsi" w:eastAsiaTheme="minorEastAsia" w:csTheme="minorBidi"/>
                <w:sz w:val="16"/>
                <w:szCs w:val="22"/>
              </w:rPr>
              <w:t>req_001/document.retrieve: advisor_rejected</w:t>
            </w:r>
            <w:r>
              <w:br w:type="textWrapping"/>
            </w:r>
            <w:r>
              <w:rPr>
                <w:rFonts w:ascii="Cambria" w:hAnsi="Cambria" w:eastAsia="ＭＳ 明朝" w:cs="Cambria" w:asciiTheme="minorHAnsi" w:hAnsiTheme="minorHAnsi" w:eastAsiaTheme="minorEastAsia" w:csTheme="minorBidi"/>
                <w:sz w:val="16"/>
                <w:szCs w:val="22"/>
              </w:rPr>
              <w:t>경고: monthly_trend_not_found</w:t>
            </w:r>
            <w:r>
              <w:br w:type="textWrapping"/>
            </w:r>
            <w:r>
              <w:rPr>
                <w:rFonts w:ascii="Cambria" w:hAnsi="Cambria" w:eastAsia="ＭＳ 明朝" w:cs="Cambria" w:asciiTheme="minorHAnsi" w:hAnsiTheme="minorHAnsi" w:eastAsiaTheme="minorEastAsia" w:csTheme="minorBidi"/>
                <w:sz w:val="16"/>
                <w:szCs w:val="22"/>
              </w:rPr>
              <w:t>경고: source_audit:rdb:not_selected:0</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496476">
            <w:pPr>
              <w:spacing w:after="200" w:line="276" w:lineRule="auto"/>
            </w:pPr>
            <w:r>
              <w:rPr>
                <w:rFonts w:ascii="Cambria" w:hAnsi="Cambria" w:eastAsia="ＭＳ 明朝" w:cs="Cambria" w:asciiTheme="minorHAnsi" w:hAnsiTheme="minorHAnsi" w:eastAsiaTheme="minorEastAsia" w:csTheme="minorBidi"/>
                <w:sz w:val="16"/>
                <w:szCs w:val="22"/>
              </w:rPr>
              <w:t>DOC03</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DE6C1C">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76ECC9">
            <w:pPr>
              <w:spacing w:after="200" w:line="276" w:lineRule="auto"/>
            </w:pPr>
            <w:r>
              <w:rPr>
                <w:rFonts w:ascii="Cambria" w:hAnsi="Cambria" w:eastAsia="ＭＳ 明朝" w:cs="Cambria" w:asciiTheme="minorHAnsi" w:hAnsiTheme="minorHAnsi" w:eastAsiaTheme="minorEastAsia" w:csTheme="minorBidi"/>
                <w:sz w:val="16"/>
                <w:szCs w:val="22"/>
              </w:rPr>
              <w:t>최근 3개월 월간 동향에서 니켈 관련 내용 찾아줘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C79904">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50C05D">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52ADBF">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publication_search/document.retrieve (advisor_rejected)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E4F0E9">
            <w:pPr>
              <w:spacing w:after="200" w:line="276" w:lineRule="auto"/>
            </w:pPr>
            <w:r>
              <w:rPr>
                <w:rFonts w:ascii="Cambria" w:hAnsi="Cambria" w:eastAsia="ＭＳ 明朝" w:cs="Cambria" w:asciiTheme="minorHAnsi" w:hAnsiTheme="minorHAnsi" w:eastAsiaTheme="minorEastAsia" w:csTheme="minorBidi"/>
                <w:sz w:val="16"/>
                <w:szCs w:val="22"/>
              </w:rPr>
              <w:t>publication_search/document.retrieve: advisor_rejected</w:t>
            </w:r>
            <w:r>
              <w:br w:type="textWrapping"/>
            </w:r>
            <w:r>
              <w:rPr>
                <w:rFonts w:ascii="Cambria" w:hAnsi="Cambria" w:eastAsia="ＭＳ 明朝" w:cs="Cambria" w:asciiTheme="minorHAnsi" w:hAnsiTheme="minorHAnsi" w:eastAsiaTheme="minorEastAsia" w:csTheme="minorBidi"/>
                <w:sz w:val="16"/>
                <w:szCs w:val="22"/>
              </w:rPr>
              <w:t>경고: source_audit:rdb:not_selected:0</w:t>
            </w:r>
            <w:r>
              <w:br w:type="textWrapping"/>
            </w:r>
            <w:r>
              <w:rPr>
                <w:rFonts w:ascii="Cambria" w:hAnsi="Cambria" w:eastAsia="ＭＳ 明朝" w:cs="Cambria" w:asciiTheme="minorHAnsi" w:hAnsiTheme="minorHAnsi" w:eastAsiaTheme="minorEastAsia" w:csTheme="minorBidi"/>
                <w:sz w:val="16"/>
                <w:szCs w:val="22"/>
              </w:rPr>
              <w:t>경고: source_audit:vector:queried:6</w:t>
            </w:r>
            <w:r>
              <w:br w:type="textWrapping"/>
            </w:r>
            <w:r>
              <w:rPr>
                <w:rFonts w:ascii="Cambria" w:hAnsi="Cambria" w:eastAsia="ＭＳ 明朝" w:cs="Cambria" w:asciiTheme="minorHAnsi" w:hAnsiTheme="minorHAnsi" w:eastAsiaTheme="minorEastAsia" w:csTheme="minorBidi"/>
                <w:sz w:val="16"/>
                <w:szCs w:val="22"/>
              </w:rPr>
              <w:t>경고: source_audit:pageindex:queried:3</w:t>
            </w:r>
            <w:r>
              <w:br w:type="textWrapping"/>
            </w:r>
            <w:r>
              <w:rPr>
                <w:rFonts w:ascii="Cambria" w:hAnsi="Cambria" w:eastAsia="ＭＳ 明朝" w:cs="Cambria" w:asciiTheme="minorHAnsi" w:hAnsiTheme="minorHAnsi" w:eastAsiaTheme="minorEastAsia" w:csTheme="minorBidi"/>
                <w:sz w:val="16"/>
                <w:szCs w:val="22"/>
              </w:rPr>
              <w:t>경고: source_audit:okf:verified:3</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560370">
            <w:pPr>
              <w:spacing w:after="200" w:line="276" w:lineRule="auto"/>
            </w:pPr>
            <w:r>
              <w:rPr>
                <w:rFonts w:ascii="Cambria" w:hAnsi="Cambria" w:eastAsia="ＭＳ 明朝" w:cs="Cambria" w:asciiTheme="minorHAnsi" w:hAnsiTheme="minorHAnsi" w:eastAsiaTheme="minorEastAsia" w:csTheme="minorBidi"/>
                <w:sz w:val="16"/>
                <w:szCs w:val="22"/>
              </w:rPr>
              <w:t>DOC04</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1712F1">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CA5CCD">
            <w:pPr>
              <w:spacing w:after="200" w:line="276" w:lineRule="auto"/>
            </w:pPr>
            <w:r>
              <w:rPr>
                <w:rFonts w:ascii="Cambria" w:hAnsi="Cambria" w:eastAsia="ＭＳ 明朝" w:cs="Cambria" w:asciiTheme="minorHAnsi" w:hAnsiTheme="minorHAnsi" w:eastAsiaTheme="minorEastAsia" w:csTheme="minorBidi"/>
                <w:sz w:val="16"/>
                <w:szCs w:val="22"/>
              </w:rPr>
              <w:t>월간 동향 게시판 검색은 어떻게 해?</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D85FB3">
            <w:pPr>
              <w:spacing w:after="200" w:line="276" w:lineRule="auto"/>
            </w:pPr>
            <w:r>
              <w:rPr>
                <w:rFonts w:ascii="Cambria" w:hAnsi="Cambria" w:eastAsia="ＭＳ 明朝" w:cs="Cambria" w:asciiTheme="minorHAnsi" w:hAnsiTheme="minorHAnsi" w:eastAsiaTheme="minorEastAsia" w:csTheme="minorBidi"/>
                <w:sz w:val="16"/>
                <w:szCs w:val="22"/>
              </w:rPr>
              <w:t>기간(전체, 1/3/6/12개월 또는 직접입력)과 검색어(제목+내용, 제목, 내용)로 검색할 수 있습니다.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33B846">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DCAE70">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0233B6">
            <w:pPr>
              <w:spacing w:after="200" w:line="276" w:lineRule="auto"/>
            </w:pPr>
            <w:r>
              <w:rPr>
                <w:rFonts w:ascii="Cambria" w:hAnsi="Cambria" w:eastAsia="ＭＳ 明朝" w:cs="Cambria" w:asciiTheme="minorHAnsi" w:hAnsiTheme="minorHAnsi" w:eastAsiaTheme="minorEastAsia" w:csTheme="minorBidi"/>
                <w:sz w:val="16"/>
                <w:szCs w:val="22"/>
              </w:rPr>
              <w:t>-</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758FA8">
            <w:pPr>
              <w:spacing w:after="200" w:line="276" w:lineRule="auto"/>
            </w:pPr>
            <w:r>
              <w:rPr>
                <w:rFonts w:ascii="Cambria" w:hAnsi="Cambria" w:eastAsia="ＭＳ 明朝" w:cs="Cambria" w:asciiTheme="minorHAnsi" w:hAnsiTheme="minorHAnsi" w:eastAsiaTheme="minorEastAsia" w:csTheme="minorBidi"/>
                <w:sz w:val="16"/>
                <w:szCs w:val="22"/>
              </w:rPr>
              <w:t>NEWS01</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FD2D48">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6EC74F">
            <w:pPr>
              <w:spacing w:after="200" w:line="276" w:lineRule="auto"/>
            </w:pPr>
            <w:r>
              <w:rPr>
                <w:rFonts w:ascii="Cambria" w:hAnsi="Cambria" w:eastAsia="ＭＳ 明朝" w:cs="Cambria" w:asciiTheme="minorHAnsi" w:hAnsiTheme="minorHAnsi" w:eastAsiaTheme="minorEastAsia" w:csTheme="minorBidi"/>
                <w:sz w:val="16"/>
                <w:szCs w:val="22"/>
              </w:rPr>
              <w:t>최근 자원 뉴스 뭐 있어?</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94D1C2">
            <w:pPr>
              <w:spacing w:after="200" w:line="276" w:lineRule="auto"/>
            </w:pPr>
            <w:r>
              <w:rPr>
                <w:rFonts w:ascii="Cambria" w:hAnsi="Cambria" w:eastAsia="ＭＳ 明朝" w:cs="Cambria" w:asciiTheme="minorHAnsi" w:hAnsiTheme="minorHAnsi" w:eastAsiaTheme="minorEastAsia" w:csTheme="minorBidi"/>
                <w:sz w:val="16"/>
                <w:szCs w:val="22"/>
              </w:rPr>
              <w:t>최근 자원뉴스 : 확인된 기사</w:t>
            </w:r>
            <w:r>
              <w:br w:type="textWrapping"/>
            </w:r>
            <w:r>
              <w:rPr>
                <w:rFonts w:ascii="Cambria" w:hAnsi="Cambria" w:eastAsia="ＭＳ 明朝" w:cs="Cambria" w:asciiTheme="minorHAnsi" w:hAnsiTheme="minorHAnsi" w:eastAsiaTheme="minorEastAsia" w:csTheme="minorBidi"/>
                <w:sz w:val="16"/>
                <w:szCs w:val="22"/>
              </w:rPr>
              <w:t>- [DEV_DUMMY] 니켈 공급 차질 보도 (20260831)</w:t>
            </w:r>
            <w:r>
              <w:br w:type="textWrapping"/>
            </w:r>
            <w:r>
              <w:rPr>
                <w:rFonts w:ascii="Cambria" w:hAnsi="Cambria" w:eastAsia="ＭＳ 明朝" w:cs="Cambria" w:asciiTheme="minorHAnsi" w:hAnsiTheme="minorHAnsi" w:eastAsiaTheme="minorEastAsia" w:csTheme="minorBidi"/>
                <w:sz w:val="16"/>
                <w:szCs w:val="22"/>
              </w:rPr>
              <w:t>- [DEV_DUMMY] 희토류 수출 규제 (20260831)</w:t>
            </w:r>
            <w:r>
              <w:br w:type="textWrapping"/>
            </w:r>
            <w:r>
              <w:rPr>
                <w:rFonts w:ascii="Cambria" w:hAnsi="Cambria" w:eastAsia="ＭＳ 明朝" w:cs="Cambria" w:asciiTheme="minorHAnsi" w:hAnsiTheme="minorHAnsi" w:eastAsiaTheme="minorEastAsia" w:csTheme="minorBidi"/>
                <w:sz w:val="16"/>
                <w:szCs w:val="22"/>
              </w:rPr>
              <w:t>- [DEV_DUMMY] 전기동 재고 변동 (20260831)</w:t>
            </w:r>
            <w:r>
              <w:br w:type="textWrapping"/>
            </w:r>
            <w:r>
              <w:rPr>
                <w:rFonts w:ascii="Cambria" w:hAnsi="Cambria" w:eastAsia="ＭＳ 明朝" w:cs="Cambria" w:asciiTheme="minorHAnsi" w:hAnsiTheme="minorHAnsi" w:eastAsiaTheme="minorEastAsia" w:csTheme="minorBidi"/>
                <w:sz w:val="16"/>
                <w:szCs w:val="22"/>
              </w:rPr>
              <w:t>- [DEV_DUMMY] 글로벌 공급망 긴장 지속 (20260831)</w:t>
            </w:r>
            <w:r>
              <w:br w:type="textWrapping"/>
            </w:r>
            <w:r>
              <w:br w:type="textWrapping"/>
            </w:r>
            <w:r>
              <w:rPr>
                <w:rFonts w:ascii="Cambria" w:hAnsi="Cambria" w:eastAsia="ＭＳ 明朝" w:cs="Cambria" w:asciiTheme="minorHAnsi" w:hAnsiTheme="minorHAnsi" w:eastAsiaTheme="minorEastAsia" w:csTheme="minorBidi"/>
                <w:sz w:val="16"/>
                <w:szCs w:val="22"/>
              </w:rPr>
              <w:t>⚠ 이 수치는 KOMIS 실제 표본이 아니라 개발용 더미(예시) 데이터입니다 — 실제 값이 아닙니다.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DB0CB5">
            <w:pPr>
              <w:spacing w:after="200" w:line="276" w:lineRule="auto"/>
            </w:pPr>
            <w:r>
              <w:rPr>
                <w:rFonts w:ascii="Cambria" w:hAnsi="Cambria" w:eastAsia="ＭＳ 明朝" w:cs="Cambria" w:asciiTheme="minorHAnsi" w:hAnsiTheme="minorHAnsi" w:eastAsiaTheme="minorEastAsia" w:csTheme="minorBidi"/>
                <w:sz w:val="16"/>
                <w:szCs w:val="22"/>
              </w:rPr>
              <w:t>document.retrieve, KOMIS 공식 데이터</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E6581A">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47C7B3">
            <w:pPr>
              <w:spacing w:after="200" w:line="276" w:lineRule="auto"/>
            </w:pPr>
            <w:r>
              <w:rPr>
                <w:rFonts w:ascii="Cambria" w:hAnsi="Cambria" w:eastAsia="ＭＳ 明朝" w:cs="Cambria" w:asciiTheme="minorHAnsi" w:hAnsiTheme="minorHAnsi" w:eastAsiaTheme="minorEastAsia" w:csTheme="minorBidi"/>
                <w:sz w:val="16"/>
                <w:szCs w:val="22"/>
              </w:rPr>
              <w:t>경고: source_audit:rdb:not_selected:1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147078">
            <w:pPr>
              <w:spacing w:after="200" w:line="276" w:lineRule="auto"/>
            </w:pPr>
            <w:r>
              <w:rPr>
                <w:rFonts w:ascii="Cambria" w:hAnsi="Cambria" w:eastAsia="ＭＳ 明朝" w:cs="Cambria" w:asciiTheme="minorHAnsi" w:hAnsiTheme="minorHAnsi" w:eastAsiaTheme="minorEastAsia" w:csTheme="minorBidi"/>
                <w:sz w:val="16"/>
                <w:szCs w:val="22"/>
              </w:rPr>
              <w:t>NEWS02</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766C36">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344B82">
            <w:pPr>
              <w:spacing w:after="200" w:line="276" w:lineRule="auto"/>
            </w:pPr>
            <w:r>
              <w:rPr>
                <w:rFonts w:ascii="Cambria" w:hAnsi="Cambria" w:eastAsia="ＭＳ 明朝" w:cs="Cambria" w:asciiTheme="minorHAnsi" w:hAnsiTheme="minorHAnsi" w:eastAsiaTheme="minorEastAsia" w:csTheme="minorBidi"/>
                <w:sz w:val="16"/>
                <w:szCs w:val="22"/>
              </w:rPr>
              <w:t>이번주 주간 자원뉴스 요약해줘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E5EF24">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DDE9C3">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E71DBB">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publication_search/document.retrieve (advisor_rejected)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EF1D9D">
            <w:pPr>
              <w:spacing w:after="200" w:line="276" w:lineRule="auto"/>
            </w:pPr>
            <w:r>
              <w:rPr>
                <w:rFonts w:ascii="Cambria" w:hAnsi="Cambria" w:eastAsia="ＭＳ 明朝" w:cs="Cambria" w:asciiTheme="minorHAnsi" w:hAnsiTheme="minorHAnsi" w:eastAsiaTheme="minorEastAsia" w:csTheme="minorBidi"/>
                <w:sz w:val="16"/>
                <w:szCs w:val="22"/>
              </w:rPr>
              <w:t>publication_search/document.retrieve: advisor_rejected</w:t>
            </w:r>
            <w:r>
              <w:br w:type="textWrapping"/>
            </w:r>
            <w:r>
              <w:rPr>
                <w:rFonts w:ascii="Cambria" w:hAnsi="Cambria" w:eastAsia="ＭＳ 明朝" w:cs="Cambria" w:asciiTheme="minorHAnsi" w:hAnsiTheme="minorHAnsi" w:eastAsiaTheme="minorEastAsia" w:csTheme="minorBidi"/>
                <w:sz w:val="16"/>
                <w:szCs w:val="22"/>
              </w:rPr>
              <w:t>경고: news_not_found</w:t>
            </w:r>
            <w:r>
              <w:br w:type="textWrapping"/>
            </w:r>
            <w:r>
              <w:rPr>
                <w:rFonts w:ascii="Cambria" w:hAnsi="Cambria" w:eastAsia="ＭＳ 明朝" w:cs="Cambria" w:asciiTheme="minorHAnsi" w:hAnsiTheme="minorHAnsi" w:eastAsiaTheme="minorEastAsia" w:csTheme="minorBidi"/>
                <w:sz w:val="16"/>
                <w:szCs w:val="22"/>
              </w:rPr>
              <w:t>경고: source_audit:rdb:not_selected:0</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ED249B">
            <w:pPr>
              <w:spacing w:after="200" w:line="276" w:lineRule="auto"/>
            </w:pPr>
            <w:r>
              <w:rPr>
                <w:rFonts w:ascii="Cambria" w:hAnsi="Cambria" w:eastAsia="ＭＳ 明朝" w:cs="Cambria" w:asciiTheme="minorHAnsi" w:hAnsiTheme="minorHAnsi" w:eastAsiaTheme="minorEastAsia" w:csTheme="minorBidi"/>
                <w:sz w:val="16"/>
                <w:szCs w:val="22"/>
              </w:rPr>
              <w:t>NEWS03</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62E9F7">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CDA0C8">
            <w:pPr>
              <w:spacing w:after="200" w:line="276" w:lineRule="auto"/>
            </w:pPr>
            <w:r>
              <w:rPr>
                <w:rFonts w:ascii="Cambria" w:hAnsi="Cambria" w:eastAsia="ＭＳ 明朝" w:cs="Cambria" w:asciiTheme="minorHAnsi" w:hAnsiTheme="minorHAnsi" w:eastAsiaTheme="minorEastAsia" w:csTheme="minorBidi"/>
                <w:sz w:val="16"/>
                <w:szCs w:val="22"/>
              </w:rPr>
              <w:t>최근 중국 수출통제 관련 뉴스 있어?</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C2E35F">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0D8D32">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0ECC95">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publication_search/document.retrieve (advisor_rejected)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B40B47">
            <w:pPr>
              <w:spacing w:after="200" w:line="276" w:lineRule="auto"/>
            </w:pPr>
            <w:r>
              <w:rPr>
                <w:rFonts w:ascii="Cambria" w:hAnsi="Cambria" w:eastAsia="ＭＳ 明朝" w:cs="Cambria" w:asciiTheme="minorHAnsi" w:hAnsiTheme="minorHAnsi" w:eastAsiaTheme="minorEastAsia" w:csTheme="minorBidi"/>
                <w:sz w:val="16"/>
                <w:szCs w:val="22"/>
              </w:rPr>
              <w:t>publication_search/document.retrieve: advisor_rejected</w:t>
            </w:r>
            <w:r>
              <w:br w:type="textWrapping"/>
            </w:r>
            <w:r>
              <w:rPr>
                <w:rFonts w:ascii="Cambria" w:hAnsi="Cambria" w:eastAsia="ＭＳ 明朝" w:cs="Cambria" w:asciiTheme="minorHAnsi" w:hAnsiTheme="minorHAnsi" w:eastAsiaTheme="minorEastAsia" w:csTheme="minorBidi"/>
                <w:sz w:val="16"/>
                <w:szCs w:val="22"/>
              </w:rPr>
              <w:t>경고: source_audit:rdb:not_selected:1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7EBD3C">
            <w:pPr>
              <w:spacing w:after="200" w:line="276" w:lineRule="auto"/>
            </w:pPr>
            <w:r>
              <w:rPr>
                <w:rFonts w:ascii="Cambria" w:hAnsi="Cambria" w:eastAsia="ＭＳ 明朝" w:cs="Cambria" w:asciiTheme="minorHAnsi" w:hAnsiTheme="minorHAnsi" w:eastAsiaTheme="minorEastAsia" w:csTheme="minorBidi"/>
                <w:sz w:val="16"/>
                <w:szCs w:val="22"/>
              </w:rPr>
              <w:t>PF01</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71537A">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7F7396">
            <w:pPr>
              <w:spacing w:after="200" w:line="276" w:lineRule="auto"/>
            </w:pPr>
            <w:r>
              <w:rPr>
                <w:rFonts w:ascii="Cambria" w:hAnsi="Cambria" w:eastAsia="ＭＳ 明朝" w:cs="Cambria" w:asciiTheme="minorHAnsi" w:hAnsiTheme="minorHAnsi" w:eastAsiaTheme="minorEastAsia" w:csTheme="minorBidi"/>
                <w:sz w:val="16"/>
                <w:szCs w:val="22"/>
              </w:rPr>
              <w:t>니켈 현재 가격이랑 다음달 전망 같이 알려줘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08FE41">
            <w:pPr>
              <w:spacing w:after="200" w:line="276" w:lineRule="auto"/>
            </w:pPr>
            <w:r>
              <w:rPr>
                <w:rFonts w:ascii="Cambria" w:hAnsi="Cambria" w:eastAsia="ＭＳ 明朝" w:cs="Cambria" w:asciiTheme="minorHAnsi" w:hAnsiTheme="minorHAnsi" w:eastAsiaTheme="minorEastAsia" w:csTheme="minorBidi"/>
                <w:sz w:val="16"/>
                <w:szCs w:val="22"/>
              </w:rPr>
              <w:t>요청하신 데이터를 조회할수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3E3614">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7978AB">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next_month_forecast/forecast.price (advisor_rejected); DEBUG 경고: action_failed:next_month_forecast:forecast.price:advisor_rejected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CD1AA0">
            <w:pPr>
              <w:spacing w:after="200" w:line="276" w:lineRule="auto"/>
            </w:pPr>
            <w:r>
              <w:rPr>
                <w:rFonts w:ascii="Cambria" w:hAnsi="Cambria" w:eastAsia="ＭＳ 明朝" w:cs="Cambria" w:asciiTheme="minorHAnsi" w:hAnsiTheme="minorHAnsi" w:eastAsiaTheme="minorEastAsia" w:csTheme="minorBidi"/>
                <w:sz w:val="16"/>
                <w:szCs w:val="22"/>
              </w:rPr>
              <w:t>next_month_forecast/forecast.price: advisor_rejected</w:t>
            </w:r>
            <w:r>
              <w:br w:type="textWrapping"/>
            </w:r>
            <w:r>
              <w:rPr>
                <w:rFonts w:ascii="Cambria" w:hAnsi="Cambria" w:eastAsia="ＭＳ 明朝" w:cs="Cambria" w:asciiTheme="minorHAnsi" w:hAnsiTheme="minorHAnsi" w:eastAsiaTheme="minorEastAsia" w:csTheme="minorBidi"/>
                <w:sz w:val="16"/>
                <w:szCs w:val="22"/>
              </w:rPr>
              <w:t>경고: 'MNRL0002'는 가격기준이 2개[502, 900002]라 그중 첫 번째(502)만 미리보기로 조회했습니다.</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action_failed:next_month_forecast:forecast.price:advisor_rejected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5BF5E7">
            <w:pPr>
              <w:spacing w:after="200" w:line="276" w:lineRule="auto"/>
            </w:pPr>
            <w:r>
              <w:rPr>
                <w:rFonts w:ascii="Cambria" w:hAnsi="Cambria" w:eastAsia="ＭＳ 明朝" w:cs="Cambria" w:asciiTheme="minorHAnsi" w:hAnsiTheme="minorHAnsi" w:eastAsiaTheme="minorEastAsia" w:csTheme="minorBidi"/>
                <w:sz w:val="16"/>
                <w:szCs w:val="22"/>
              </w:rPr>
              <w:t>PF02</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D248A9">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0F4D71">
            <w:pPr>
              <w:spacing w:after="200" w:line="276" w:lineRule="auto"/>
            </w:pPr>
            <w:r>
              <w:rPr>
                <w:rFonts w:ascii="Cambria" w:hAnsi="Cambria" w:eastAsia="ＭＳ 明朝" w:cs="Cambria" w:asciiTheme="minorHAnsi" w:hAnsiTheme="minorHAnsi" w:eastAsiaTheme="minorEastAsia" w:csTheme="minorBidi"/>
                <w:sz w:val="16"/>
                <w:szCs w:val="22"/>
              </w:rPr>
              <w:t>니켈 지난 6개월 가격이랑 향후 전망 이어서 보여줘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39F171">
            <w:pPr>
              <w:spacing w:after="200" w:line="276" w:lineRule="auto"/>
            </w:pPr>
            <w:r>
              <w:rPr>
                <w:rFonts w:ascii="Cambria" w:hAnsi="Cambria" w:eastAsia="ＭＳ 明朝" w:cs="Cambria" w:asciiTheme="minorHAnsi" w:hAnsiTheme="minorHAnsi" w:eastAsiaTheme="minorEastAsia" w:csTheme="minorBidi"/>
                <w:sz w:val="16"/>
                <w:szCs w:val="22"/>
              </w:rPr>
              <w:t>요청하신 데이터를 조회할수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90603A">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D2B04E">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forecast_timeline/forecast.price (advisor_rejected); DEBUG 경고: action_failed:forecast_timeline:forecast.price:advisor_rejected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575D97">
            <w:pPr>
              <w:spacing w:after="200" w:line="276" w:lineRule="auto"/>
            </w:pPr>
            <w:r>
              <w:rPr>
                <w:rFonts w:ascii="Cambria" w:hAnsi="Cambria" w:eastAsia="ＭＳ 明朝" w:cs="Cambria" w:asciiTheme="minorHAnsi" w:hAnsiTheme="minorHAnsi" w:eastAsiaTheme="minorEastAsia" w:csTheme="minorBidi"/>
                <w:sz w:val="16"/>
                <w:szCs w:val="22"/>
              </w:rPr>
              <w:t>forecast_timeline/forecast.price: advisor_rejected</w:t>
            </w:r>
            <w:r>
              <w:br w:type="textWrapping"/>
            </w:r>
            <w:r>
              <w:rPr>
                <w:rFonts w:ascii="Cambria" w:hAnsi="Cambria" w:eastAsia="ＭＳ 明朝" w:cs="Cambria" w:asciiTheme="minorHAnsi" w:hAnsiTheme="minorHAnsi" w:eastAsiaTheme="minorEastAsia" w:csTheme="minorBidi"/>
                <w:sz w:val="16"/>
                <w:szCs w:val="22"/>
              </w:rPr>
              <w:t>경고: 'MNRL0002'는 가격기준이 2개[502, 900002]라 그중 첫 번째(502)만 미리보기로 조회했습니다.</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action_failed:forecast_timeline:forecast.price:advisor_rejected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36DC87">
            <w:pPr>
              <w:spacing w:after="200" w:line="276" w:lineRule="auto"/>
            </w:pPr>
            <w:r>
              <w:rPr>
                <w:rFonts w:ascii="Cambria" w:hAnsi="Cambria" w:eastAsia="ＭＳ 明朝" w:cs="Cambria" w:asciiTheme="minorHAnsi" w:hAnsiTheme="minorHAnsi" w:eastAsiaTheme="minorEastAsia" w:csTheme="minorBidi"/>
                <w:sz w:val="16"/>
                <w:szCs w:val="22"/>
              </w:rPr>
              <w:t>PF03</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0B4328">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D07669">
            <w:pPr>
              <w:spacing w:after="200" w:line="276" w:lineRule="auto"/>
            </w:pPr>
            <w:r>
              <w:rPr>
                <w:rFonts w:ascii="Cambria" w:hAnsi="Cambria" w:eastAsia="ＭＳ 明朝" w:cs="Cambria" w:asciiTheme="minorHAnsi" w:hAnsiTheme="minorHAnsi" w:eastAsiaTheme="minorEastAsia" w:csTheme="minorBidi"/>
                <w:sz w:val="16"/>
                <w:szCs w:val="22"/>
              </w:rPr>
              <w:t>니켈 지금 가격이 전망치 보다 높은 편이야?</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5C4E0D">
            <w:pPr>
              <w:spacing w:after="200" w:line="276" w:lineRule="auto"/>
            </w:pPr>
            <w:r>
              <w:rPr>
                <w:rFonts w:ascii="Cambria" w:hAnsi="Cambria" w:eastAsia="ＭＳ 明朝" w:cs="Cambria" w:asciiTheme="minorHAnsi" w:hAnsiTheme="minorHAnsi" w:eastAsiaTheme="minorEastAsia" w:csTheme="minorBidi"/>
                <w:sz w:val="16"/>
                <w:szCs w:val="22"/>
              </w:rPr>
              <w:t>요청하신 데이터를 조회할수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856C50">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65BC69">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forecast_compare/forecast.price (advisor_rejected); DEBUG 경고: action_failed:forecast_compare:forecast.price:advisor_rejected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E9BC00">
            <w:pPr>
              <w:spacing w:after="200" w:line="276" w:lineRule="auto"/>
            </w:pPr>
            <w:r>
              <w:rPr>
                <w:rFonts w:ascii="Cambria" w:hAnsi="Cambria" w:eastAsia="ＭＳ 明朝" w:cs="Cambria" w:asciiTheme="minorHAnsi" w:hAnsiTheme="minorHAnsi" w:eastAsiaTheme="minorEastAsia" w:csTheme="minorBidi"/>
                <w:sz w:val="16"/>
                <w:szCs w:val="22"/>
              </w:rPr>
              <w:t>forecast_compare/forecast.price: advisor_rejected</w:t>
            </w:r>
            <w:r>
              <w:br w:type="textWrapping"/>
            </w:r>
            <w:r>
              <w:rPr>
                <w:rFonts w:ascii="Cambria" w:hAnsi="Cambria" w:eastAsia="ＭＳ 明朝" w:cs="Cambria" w:asciiTheme="minorHAnsi" w:hAnsiTheme="minorHAnsi" w:eastAsiaTheme="minorEastAsia" w:csTheme="minorBidi"/>
                <w:sz w:val="16"/>
                <w:szCs w:val="22"/>
              </w:rPr>
              <w:t>경고: 'MNRL0002'는 가격기준이 2개[502, 900002]라 그중 첫 번째(502)만 미리보기로 조회했습니다.</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action_failed:forecast_compare:forecast.price:advisor_rejected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7800B3">
            <w:pPr>
              <w:spacing w:after="200" w:line="276" w:lineRule="auto"/>
            </w:pPr>
            <w:r>
              <w:rPr>
                <w:rFonts w:ascii="Cambria" w:hAnsi="Cambria" w:eastAsia="ＭＳ 明朝" w:cs="Cambria" w:asciiTheme="minorHAnsi" w:hAnsiTheme="minorHAnsi" w:eastAsiaTheme="minorEastAsia" w:csTheme="minorBidi"/>
                <w:sz w:val="16"/>
                <w:szCs w:val="22"/>
              </w:rPr>
              <w:t>IX01</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837FC9">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9EEA36">
            <w:pPr>
              <w:spacing w:after="200" w:line="276" w:lineRule="auto"/>
            </w:pPr>
            <w:r>
              <w:rPr>
                <w:rFonts w:ascii="Cambria" w:hAnsi="Cambria" w:eastAsia="ＭＳ 明朝" w:cs="Cambria" w:asciiTheme="minorHAnsi" w:hAnsiTheme="minorHAnsi" w:eastAsiaTheme="minorEastAsia" w:csTheme="minorBidi"/>
                <w:sz w:val="16"/>
                <w:szCs w:val="22"/>
              </w:rPr>
              <w:t>광물지수 오를때 같이 오른 광종은 뭐야?</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6B05D9">
            <w:pPr>
              <w:spacing w:after="200" w:line="276" w:lineRule="auto"/>
            </w:pPr>
            <w:r>
              <w:rPr>
                <w:rFonts w:ascii="Cambria" w:hAnsi="Cambria" w:eastAsia="ＭＳ 明朝" w:cs="Cambria" w:asciiTheme="minorHAnsi" w:hAnsiTheme="minorHAnsi" w:eastAsiaTheme="minorEastAsia" w:csTheme="minorBidi"/>
                <w:sz w:val="16"/>
                <w:szCs w:val="22"/>
              </w:rPr>
              <w:t>요청하신 데이터를 조회할수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ADB0BB">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91386E">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req_2/document.retrieve (advisor_rejected); DEBUG 경고: action_failed:req_2:document.retrieve:advisor_rejected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B3AEB6">
            <w:pPr>
              <w:spacing w:after="200" w:line="276" w:lineRule="auto"/>
            </w:pPr>
            <w:r>
              <w:rPr>
                <w:rFonts w:ascii="Cambria" w:hAnsi="Cambria" w:eastAsia="ＭＳ 明朝" w:cs="Cambria" w:asciiTheme="minorHAnsi" w:hAnsiTheme="minorHAnsi" w:eastAsiaTheme="minorEastAsia" w:csTheme="minorBidi"/>
                <w:sz w:val="16"/>
                <w:szCs w:val="22"/>
              </w:rPr>
              <w:t>req_2/document.retrieve: advisor_rejected</w:t>
            </w:r>
            <w:r>
              <w:br w:type="textWrapping"/>
            </w:r>
            <w:r>
              <w:rPr>
                <w:rFonts w:ascii="Cambria" w:hAnsi="Cambria" w:eastAsia="ＭＳ 明朝" w:cs="Cambria" w:asciiTheme="minorHAnsi" w:hAnsiTheme="minorHAnsi" w:eastAsiaTheme="minorEastAsia" w:csTheme="minorBidi"/>
                <w:sz w:val="16"/>
                <w:szCs w:val="22"/>
              </w:rPr>
              <w:t>경고: source_audit:rdb:not_selected:0</w:t>
            </w:r>
            <w:r>
              <w:br w:type="textWrapping"/>
            </w:r>
            <w:r>
              <w:rPr>
                <w:rFonts w:ascii="Cambria" w:hAnsi="Cambria" w:eastAsia="ＭＳ 明朝" w:cs="Cambria" w:asciiTheme="minorHAnsi" w:hAnsiTheme="minorHAnsi" w:eastAsiaTheme="minorEastAsia" w:csTheme="minorBidi"/>
                <w:sz w:val="16"/>
                <w:szCs w:val="22"/>
              </w:rPr>
              <w:t>경고: source_audit:vector:queried:6</w:t>
            </w:r>
            <w:r>
              <w:br w:type="textWrapping"/>
            </w:r>
            <w:r>
              <w:rPr>
                <w:rFonts w:ascii="Cambria" w:hAnsi="Cambria" w:eastAsia="ＭＳ 明朝" w:cs="Cambria" w:asciiTheme="minorHAnsi" w:hAnsiTheme="minorHAnsi" w:eastAsiaTheme="minorEastAsia" w:csTheme="minorBidi"/>
                <w:sz w:val="16"/>
                <w:szCs w:val="22"/>
              </w:rPr>
              <w:t>경고: source_audit:pageindex:queried:3</w:t>
            </w:r>
            <w:r>
              <w:br w:type="textWrapping"/>
            </w:r>
            <w:r>
              <w:rPr>
                <w:rFonts w:ascii="Cambria" w:hAnsi="Cambria" w:eastAsia="ＭＳ 明朝" w:cs="Cambria" w:asciiTheme="minorHAnsi" w:hAnsiTheme="minorHAnsi" w:eastAsiaTheme="minorEastAsia" w:csTheme="minorBidi"/>
                <w:sz w:val="16"/>
                <w:szCs w:val="22"/>
              </w:rPr>
              <w:t>경고: source_audit:okf:verified:3</w:t>
            </w:r>
            <w:r>
              <w:br w:type="textWrapping"/>
            </w:r>
            <w:r>
              <w:rPr>
                <w:rFonts w:ascii="Cambria" w:hAnsi="Cambria" w:eastAsia="ＭＳ 明朝" w:cs="Cambria" w:asciiTheme="minorHAnsi" w:hAnsiTheme="minorHAnsi" w:eastAsiaTheme="minorEastAsia" w:csTheme="minorBidi"/>
                <w:sz w:val="16"/>
                <w:szCs w:val="22"/>
              </w:rPr>
              <w:t>경고: action_failed:req_2:document.retrieve:advisor_rejected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D7F01E">
            <w:pPr>
              <w:spacing w:after="200" w:line="276" w:lineRule="auto"/>
            </w:pPr>
            <w:r>
              <w:rPr>
                <w:rFonts w:ascii="Cambria" w:hAnsi="Cambria" w:eastAsia="ＭＳ 明朝" w:cs="Cambria" w:asciiTheme="minorHAnsi" w:hAnsiTheme="minorHAnsi" w:eastAsiaTheme="minorEastAsia" w:csTheme="minorBidi"/>
                <w:sz w:val="16"/>
                <w:szCs w:val="22"/>
              </w:rPr>
              <w:t>IX02</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DEAAC6">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AA504C">
            <w:pPr>
              <w:spacing w:after="200" w:line="276" w:lineRule="auto"/>
            </w:pPr>
            <w:r>
              <w:rPr>
                <w:rFonts w:ascii="Cambria" w:hAnsi="Cambria" w:eastAsia="ＭＳ 明朝" w:cs="Cambria" w:asciiTheme="minorHAnsi" w:hAnsiTheme="minorHAnsi" w:eastAsiaTheme="minorEastAsia" w:csTheme="minorBidi"/>
                <w:sz w:val="16"/>
                <w:szCs w:val="22"/>
              </w:rPr>
              <w:t>니켈 가격 추세랑 광물 종합지수 추세 비교해주세요</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976856">
            <w:pPr>
              <w:spacing w:after="200" w:line="276" w:lineRule="auto"/>
            </w:pPr>
            <w:r>
              <w:rPr>
                <w:rFonts w:ascii="Cambria" w:hAnsi="Cambria" w:eastAsia="ＭＳ 明朝" w:cs="Cambria" w:asciiTheme="minorHAnsi" w:hAnsiTheme="minorHAnsi" w:eastAsiaTheme="minorEastAsia" w:csTheme="minorBidi"/>
                <w:sz w:val="16"/>
                <w:szCs w:val="22"/>
              </w:rPr>
              <w:t>요청하신 데이터를 조회할수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9A93A2">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B40844">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composite_index_trend/indicator.series (advisor_rejected); DEBUG 경고: action_failed:composite_index_trend:indicator.series:advisor_rejected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156006">
            <w:pPr>
              <w:spacing w:after="200" w:line="276" w:lineRule="auto"/>
            </w:pPr>
            <w:r>
              <w:rPr>
                <w:rFonts w:ascii="Cambria" w:hAnsi="Cambria" w:eastAsia="ＭＳ 明朝" w:cs="Cambria" w:asciiTheme="minorHAnsi" w:hAnsiTheme="minorHAnsi" w:eastAsiaTheme="minorEastAsia" w:csTheme="minorBidi"/>
                <w:sz w:val="16"/>
                <w:szCs w:val="22"/>
              </w:rPr>
              <w:t>composite_index_trend/indicator.series: advisor_rejected</w:t>
            </w:r>
            <w:r>
              <w:br w:type="textWrapping"/>
            </w:r>
            <w:r>
              <w:rPr>
                <w:rFonts w:ascii="Cambria" w:hAnsi="Cambria" w:eastAsia="ＭＳ 明朝" w:cs="Cambria" w:asciiTheme="minorHAnsi" w:hAnsiTheme="minorHAnsi" w:eastAsiaTheme="minorEastAsia" w:csTheme="minorBidi"/>
                <w:sz w:val="16"/>
                <w:szCs w:val="22"/>
              </w:rPr>
              <w:t>경고: 'MNRL0002'는 가격기준이 2개[502, 900002]라 그중 첫 번째(502)만 미리보기로 조회했습니다.</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action_failed:composite_index_trend:indicator.series:advisor_rejected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449D53">
            <w:pPr>
              <w:spacing w:after="200" w:line="276" w:lineRule="auto"/>
            </w:pPr>
            <w:r>
              <w:rPr>
                <w:rFonts w:ascii="Cambria" w:hAnsi="Cambria" w:eastAsia="ＭＳ 明朝" w:cs="Cambria" w:asciiTheme="minorHAnsi" w:hAnsiTheme="minorHAnsi" w:eastAsiaTheme="minorEastAsia" w:csTheme="minorBidi"/>
                <w:sz w:val="16"/>
                <w:szCs w:val="22"/>
              </w:rPr>
              <w:t>MP01</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64B582">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22F83F">
            <w:pPr>
              <w:spacing w:after="200" w:line="276" w:lineRule="auto"/>
            </w:pPr>
            <w:r>
              <w:rPr>
                <w:rFonts w:ascii="Cambria" w:hAnsi="Cambria" w:eastAsia="ＭＳ 明朝" w:cs="Cambria" w:asciiTheme="minorHAnsi" w:hAnsiTheme="minorHAnsi" w:eastAsiaTheme="minorEastAsia" w:csTheme="minorBidi"/>
                <w:sz w:val="16"/>
                <w:szCs w:val="22"/>
              </w:rPr>
              <w:t>니켈 가격 추이랑 우리나라 수입국 구성 같이 보여줘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1F6D74">
            <w:pPr>
              <w:spacing w:after="200" w:line="276" w:lineRule="auto"/>
            </w:pPr>
            <w:r>
              <w:rPr>
                <w:rFonts w:ascii="Cambria" w:hAnsi="Cambria" w:eastAsia="ＭＳ 明朝" w:cs="Cambria" w:asciiTheme="minorHAnsi" w:hAnsiTheme="minorHAnsi" w:eastAsiaTheme="minorEastAsia" w:csTheme="minorBidi"/>
                <w:sz w:val="16"/>
                <w:szCs w:val="22"/>
              </w:rPr>
              <w:t>요청하신 데이터를 조회할수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DD7615">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3BE568">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BB7C6A">
            <w:pPr>
              <w:spacing w:after="200" w:line="276" w:lineRule="auto"/>
            </w:pPr>
            <w:r>
              <w:rPr>
                <w:rFonts w:ascii="Cambria" w:hAnsi="Cambria" w:eastAsia="ＭＳ 明朝" w:cs="Cambria" w:asciiTheme="minorHAnsi" w:hAnsiTheme="minorHAnsi" w:eastAsiaTheme="minorEastAsia" w:csTheme="minorBidi"/>
                <w:sz w:val="16"/>
                <w:szCs w:val="22"/>
              </w:rPr>
              <w:t>경고: 'MNRL0002'는 가격기준이 2개[502, 900002]라 그중 첫 번째(502)만 미리보기로 조회했습니다.</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 'MNRL0002'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source_audit:vector:queried:6</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19EEE5">
            <w:pPr>
              <w:spacing w:after="200" w:line="276" w:lineRule="auto"/>
            </w:pPr>
            <w:r>
              <w:rPr>
                <w:rFonts w:ascii="Cambria" w:hAnsi="Cambria" w:eastAsia="ＭＳ 明朝" w:cs="Cambria" w:asciiTheme="minorHAnsi" w:hAnsiTheme="minorHAnsi" w:eastAsiaTheme="minorEastAsia" w:csTheme="minorBidi"/>
                <w:sz w:val="16"/>
                <w:szCs w:val="22"/>
              </w:rPr>
              <w:t>MP02</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005789">
            <w:pPr>
              <w:spacing w:after="200" w:line="276" w:lineRule="auto"/>
            </w:pPr>
            <w:r>
              <w:rPr>
                <w:rFonts w:ascii="Cambria" w:hAnsi="Cambria" w:eastAsia="ＭＳ 明朝" w:cs="Cambria" w:asciiTheme="minorHAnsi" w:hAnsiTheme="minorHAnsi" w:eastAsiaTheme="minorEastAsia" w:csTheme="minorBidi"/>
                <w:sz w:val="16"/>
                <w:szCs w:val="22"/>
              </w:rPr>
              <w:t>FAIL (부분 응답)</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069E2D">
            <w:pPr>
              <w:spacing w:after="200" w:line="276" w:lineRule="auto"/>
            </w:pPr>
            <w:r>
              <w:rPr>
                <w:rFonts w:ascii="Cambria" w:hAnsi="Cambria" w:eastAsia="ＭＳ 明朝" w:cs="Cambria" w:asciiTheme="minorHAnsi" w:hAnsiTheme="minorHAnsi" w:eastAsiaTheme="minorEastAsia" w:csTheme="minorBidi"/>
                <w:sz w:val="16"/>
                <w:szCs w:val="22"/>
              </w:rPr>
              <w:t>중국 수입 비중 높은 광종 중 최근 가격 오른건 뭐야?</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295B7D">
            <w:pPr>
              <w:spacing w:after="200" w:line="276" w:lineRule="auto"/>
            </w:pPr>
            <w:r>
              <w:rPr>
                <w:rFonts w:ascii="Cambria" w:hAnsi="Cambria" w:eastAsia="ＭＳ 明朝" w:cs="Cambria" w:asciiTheme="minorHAnsi" w:hAnsiTheme="minorHAnsi" w:eastAsiaTheme="minorEastAsia" w:csTheme="minorBidi"/>
                <w:sz w:val="16"/>
                <w:szCs w:val="22"/>
              </w:rPr>
              <w:t>수급지도 : 2025-10-01\~2026-07-01 중국 수입금액 비중 상위 광종: 텅스텐(57.86%), 동(32%), 인듐(32%), 리튬(26.27%), 백금(22.62%)</w:t>
            </w:r>
            <w:r>
              <w:br w:type="textWrapping"/>
            </w:r>
            <w:r>
              <w:rPr>
                <w:rFonts w:ascii="Cambria" w:hAnsi="Cambria" w:eastAsia="ＭＳ 明朝" w:cs="Cambria" w:asciiTheme="minorHAnsi" w:hAnsiTheme="minorHAnsi" w:eastAsiaTheme="minorEastAsia" w:csTheme="minorBidi"/>
                <w:sz w:val="16"/>
                <w:szCs w:val="22"/>
              </w:rPr>
              <w:t>광물가격 : 이 중 요청기간 내 실제 관측일 기준 상승 광종: 텅스텐(+90.18%) [2025-09-30\~2026-01-08], 동(+45.56%) [2026-07-07\~2026-09-09], 인듐(+10.12%) [2026-05-08\~2026-09-04], 백금(+9.11%) [2026-05-08\~2026-09-04]</w:t>
            </w:r>
            <w:r>
              <w:br w:type="textWrapping"/>
            </w:r>
            <w:r>
              <w:br w:type="textWrapping"/>
            </w:r>
            <w:r>
              <w:rPr>
                <w:rFonts w:ascii="Cambria" w:hAnsi="Cambria" w:eastAsia="ＭＳ 明朝" w:cs="Cambria" w:asciiTheme="minorHAnsi" w:hAnsiTheme="minorHAnsi" w:eastAsiaTheme="minorEastAsia" w:csTheme="minorBidi"/>
                <w:sz w:val="16"/>
                <w:szCs w:val="22"/>
              </w:rPr>
              <w:t>⚠ 이 수치는 KOMIS 실제 표본이 아니라 개발용 더미(예시) 데이터입니다 — 실제 값이 아닙니다.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64412F">
            <w:pPr>
              <w:spacing w:after="200" w:line="276" w:lineRule="auto"/>
            </w:pPr>
            <w:r>
              <w:rPr>
                <w:rFonts w:ascii="Cambria" w:hAnsi="Cambria" w:eastAsia="ＭＳ 明朝" w:cs="Cambria" w:asciiTheme="minorHAnsi" w:hAnsiTheme="minorHAnsi" w:eastAsiaTheme="minorEastAsia" w:csTheme="minorBidi"/>
                <w:sz w:val="16"/>
                <w:szCs w:val="22"/>
              </w:rPr>
              <w:t>trade.price_cross_rank, KOMIS 공식 데이터</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E2B0F9">
            <w:pPr>
              <w:spacing w:after="200" w:line="276" w:lineRule="auto"/>
            </w:pPr>
            <w:r>
              <w:rPr>
                <w:rFonts w:ascii="Cambria" w:hAnsi="Cambria" w:eastAsia="ＭＳ 明朝" w:cs="Cambria" w:asciiTheme="minorHAnsi" w:hAnsiTheme="minorHAnsi" w:eastAsiaTheme="minorEastAsia" w:csTheme="minorBidi"/>
                <w:sz w:val="16"/>
                <w:szCs w:val="22"/>
              </w:rPr>
              <w:t>기대 표지 미검출: 점유율</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7BE305">
            <w:pPr>
              <w:spacing w:after="200" w:line="276" w:lineRule="auto"/>
            </w:pPr>
            <w:r>
              <w:rPr>
                <w:rFonts w:ascii="Cambria" w:hAnsi="Cambria" w:eastAsia="ＭＳ 明朝" w:cs="Cambria" w:asciiTheme="minorHAnsi" w:hAnsiTheme="minorHAnsi" w:eastAsiaTheme="minorEastAsia" w:csTheme="minorBidi"/>
                <w:sz w:val="16"/>
                <w:szCs w:val="22"/>
              </w:rPr>
              <w:t>-</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C06479">
            <w:pPr>
              <w:spacing w:after="200" w:line="276" w:lineRule="auto"/>
            </w:pPr>
            <w:r>
              <w:rPr>
                <w:rFonts w:ascii="Cambria" w:hAnsi="Cambria" w:eastAsia="ＭＳ 明朝" w:cs="Cambria" w:asciiTheme="minorHAnsi" w:hAnsiTheme="minorHAnsi" w:eastAsiaTheme="minorEastAsia" w:csTheme="minorBidi"/>
                <w:sz w:val="16"/>
                <w:szCs w:val="22"/>
              </w:rPr>
              <w:t>MP03</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7C8C5E">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F25715">
            <w:pPr>
              <w:spacing w:after="200" w:line="276" w:lineRule="auto"/>
            </w:pPr>
            <w:r>
              <w:rPr>
                <w:rFonts w:ascii="Cambria" w:hAnsi="Cambria" w:eastAsia="ＭＳ 明朝" w:cs="Cambria" w:asciiTheme="minorHAnsi" w:hAnsiTheme="minorHAnsi" w:eastAsiaTheme="minorEastAsia" w:csTheme="minorBidi"/>
                <w:sz w:val="16"/>
                <w:szCs w:val="22"/>
              </w:rPr>
              <w:t>니켈 수입 상위국이랑 현재가격 알려줘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7F0849">
            <w:pPr>
              <w:spacing w:after="200" w:line="276" w:lineRule="auto"/>
            </w:pPr>
            <w:r>
              <w:rPr>
                <w:rFonts w:ascii="Cambria" w:hAnsi="Cambria" w:eastAsia="ＭＳ 明朝" w:cs="Cambria" w:asciiTheme="minorHAnsi" w:hAnsiTheme="minorHAnsi" w:eastAsiaTheme="minorEastAsia" w:csTheme="minorBidi"/>
                <w:sz w:val="16"/>
                <w:szCs w:val="22"/>
              </w:rPr>
              <w:t>요청하신 데이터를 조회할수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639010">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9B1B9C">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F2476B">
            <w:pPr>
              <w:spacing w:after="200" w:line="276" w:lineRule="auto"/>
            </w:pPr>
            <w:r>
              <w:rPr>
                <w:rFonts w:ascii="Cambria" w:hAnsi="Cambria" w:eastAsia="ＭＳ 明朝" w:cs="Cambria" w:asciiTheme="minorHAnsi" w:hAnsiTheme="minorHAnsi" w:eastAsiaTheme="minorEastAsia" w:csTheme="minorBidi"/>
                <w:sz w:val="16"/>
                <w:szCs w:val="22"/>
              </w:rPr>
              <w:t>경고: ⚠ 'MNRL0002'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source_audit:vector:queried:6</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'MNRL0002'는 가격기준이 2개[502, 900002]라 그중 첫 번째(502)만 미리보기로 조회했습니다.</w:t>
            </w:r>
            <w:r>
              <w:br w:type="textWrapping"/>
            </w:r>
            <w:r>
              <w:rPr>
                <w:rFonts w:ascii="Cambria" w:hAnsi="Cambria" w:eastAsia="ＭＳ 明朝" w:cs="Cambria" w:asciiTheme="minorHAnsi" w:hAnsiTheme="minorHAnsi" w:eastAsiaTheme="minorEastAsia" w:csTheme="minorBidi"/>
                <w:sz w:val="16"/>
                <w:szCs w:val="22"/>
              </w:rPr>
              <w:t>경고: source_audit:vector:not_selected:0</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35E5C9">
            <w:pPr>
              <w:spacing w:after="200" w:line="276" w:lineRule="auto"/>
            </w:pPr>
            <w:r>
              <w:rPr>
                <w:rFonts w:ascii="Cambria" w:hAnsi="Cambria" w:eastAsia="ＭＳ 明朝" w:cs="Cambria" w:asciiTheme="minorHAnsi" w:hAnsiTheme="minorHAnsi" w:eastAsiaTheme="minorEastAsia" w:csTheme="minorBidi"/>
                <w:sz w:val="16"/>
                <w:szCs w:val="22"/>
              </w:rPr>
              <w:t>MP04</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5D821B">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0956FD">
            <w:pPr>
              <w:spacing w:after="200" w:line="276" w:lineRule="auto"/>
            </w:pPr>
            <w:r>
              <w:rPr>
                <w:rFonts w:ascii="Cambria" w:hAnsi="Cambria" w:eastAsia="ＭＳ 明朝" w:cs="Cambria" w:asciiTheme="minorHAnsi" w:hAnsiTheme="minorHAnsi" w:eastAsiaTheme="minorEastAsia" w:csTheme="minorBidi"/>
                <w:sz w:val="16"/>
                <w:szCs w:val="22"/>
              </w:rPr>
              <w:t>니켈 가격이랑 세계 생산량 변화 같이 보여줘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0C4335">
            <w:pPr>
              <w:spacing w:after="200" w:line="276" w:lineRule="auto"/>
            </w:pPr>
            <w:r>
              <w:rPr>
                <w:rFonts w:ascii="Cambria" w:hAnsi="Cambria" w:eastAsia="ＭＳ 明朝" w:cs="Cambria" w:asciiTheme="minorHAnsi" w:hAnsiTheme="minorHAnsi" w:eastAsiaTheme="minorEastAsia" w:csTheme="minorBidi"/>
                <w:sz w:val="16"/>
                <w:szCs w:val="22"/>
              </w:rPr>
              <w:t>요청하신 데이터를 조회할수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C45827">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00003C">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717F41">
            <w:pPr>
              <w:spacing w:after="200" w:line="276" w:lineRule="auto"/>
            </w:pPr>
            <w:r>
              <w:rPr>
                <w:rFonts w:ascii="Cambria" w:hAnsi="Cambria" w:eastAsia="ＭＳ 明朝" w:cs="Cambria" w:asciiTheme="minorHAnsi" w:hAnsiTheme="minorHAnsi" w:eastAsiaTheme="minorEastAsia" w:csTheme="minorBidi"/>
                <w:sz w:val="16"/>
                <w:szCs w:val="22"/>
              </w:rPr>
              <w:t>경고: 'MNRL0002'는 가격기준이 2개[502, 900002]라 그중 첫 번째(502)만 미리보기로 조회했습니다.</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 'MNRL0002'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source_audit:vector:queried:6</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D663F4">
            <w:pPr>
              <w:spacing w:after="200" w:line="276" w:lineRule="auto"/>
            </w:pPr>
            <w:r>
              <w:rPr>
                <w:rFonts w:ascii="Cambria" w:hAnsi="Cambria" w:eastAsia="ＭＳ 明朝" w:cs="Cambria" w:asciiTheme="minorHAnsi" w:hAnsiTheme="minorHAnsi" w:eastAsiaTheme="minorEastAsia" w:csTheme="minorBidi"/>
                <w:sz w:val="16"/>
                <w:szCs w:val="22"/>
              </w:rPr>
              <w:t>MP05</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0A08F2">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EBB663">
            <w:pPr>
              <w:spacing w:after="200" w:line="276" w:lineRule="auto"/>
            </w:pPr>
            <w:r>
              <w:rPr>
                <w:rFonts w:ascii="Cambria" w:hAnsi="Cambria" w:eastAsia="ＭＳ 明朝" w:cs="Cambria" w:asciiTheme="minorHAnsi" w:hAnsiTheme="minorHAnsi" w:eastAsiaTheme="minorEastAsia" w:csTheme="minorBidi"/>
                <w:sz w:val="16"/>
                <w:szCs w:val="22"/>
              </w:rPr>
              <w:t>생산 1위국 비중이 높은 광종들 가격 변동 어때?</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CC822B">
            <w:pPr>
              <w:spacing w:after="200" w:line="276" w:lineRule="auto"/>
            </w:pPr>
            <w:r>
              <w:rPr>
                <w:rFonts w:ascii="Cambria" w:hAnsi="Cambria" w:eastAsia="ＭＳ 明朝" w:cs="Cambria" w:asciiTheme="minorHAnsi" w:hAnsiTheme="minorHAnsi" w:eastAsiaTheme="minorEastAsia" w:csTheme="minorBidi"/>
                <w:sz w:val="16"/>
                <w:szCs w:val="22"/>
              </w:rPr>
              <w:t>광물지도 : 생산 1위국 비중 상위 광종: 텅스텐(중국 78.82%, 2025년), 동(페루 11.74%, 2025년), 아연(페루 11.54%, 2025년), 리튬(ZW 9.66%, 2025년), 니켈(필리핀 6.92%, 2025년)</w:t>
            </w:r>
            <w:r>
              <w:br w:type="textWrapping"/>
            </w:r>
            <w:r>
              <w:rPr>
                <w:rFonts w:ascii="Cambria" w:hAnsi="Cambria" w:eastAsia="ＭＳ 明朝" w:cs="Cambria" w:asciiTheme="minorHAnsi" w:hAnsiTheme="minorHAnsi" w:eastAsiaTheme="minorEastAsia" w:csTheme="minorBidi"/>
                <w:sz w:val="16"/>
                <w:szCs w:val="22"/>
              </w:rPr>
              <w:t>광물가격 : 같은 광종 각 광종 실제 관측기간 기준 가격 변동률: 텅스텐(+90.18%) [2025-09-30\~2026-01-08], 동(+45.56%) [2026-07-07\~2026-09-09], 아연(-33.79%) [2026-07-07\~2026-09-09], 리튬(-4.77%) [2026-07-07\~2026-09-09], 니켈(+13.57%) [2025-09-29\~2026-09-08]</w:t>
            </w:r>
            <w:r>
              <w:br w:type="textWrapping"/>
            </w:r>
            <w:r>
              <w:br w:type="textWrapping"/>
            </w:r>
            <w:r>
              <w:rPr>
                <w:rFonts w:ascii="Cambria" w:hAnsi="Cambria" w:eastAsia="ＭＳ 明朝" w:cs="Cambria" w:asciiTheme="minorHAnsi" w:hAnsiTheme="minorHAnsi" w:eastAsiaTheme="minorEastAsia" w:csTheme="minorBidi"/>
                <w:sz w:val="16"/>
                <w:szCs w:val="22"/>
              </w:rPr>
              <w:t>⚠ 이 수치는 KOMIS 실제 표본이 아니라 개발용 더미(예시) 데이터입니다 — 실제 값이 아닙니다.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CD35F5">
            <w:pPr>
              <w:spacing w:after="200" w:line="276" w:lineRule="auto"/>
            </w:pPr>
            <w:r>
              <w:rPr>
                <w:rFonts w:ascii="Cambria" w:hAnsi="Cambria" w:eastAsia="ＭＳ 明朝" w:cs="Cambria" w:asciiTheme="minorHAnsi" w:hAnsiTheme="minorHAnsi" w:eastAsiaTheme="minorEastAsia" w:csTheme="minorBidi"/>
                <w:sz w:val="16"/>
                <w:szCs w:val="22"/>
              </w:rPr>
              <w:t>resource.price_cross_rank, KOMIS 공식 데이터</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CE7417">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F373B9">
            <w:pPr>
              <w:spacing w:after="200" w:line="276" w:lineRule="auto"/>
            </w:pPr>
            <w:r>
              <w:rPr>
                <w:rFonts w:ascii="Cambria" w:hAnsi="Cambria" w:eastAsia="ＭＳ 明朝" w:cs="Cambria" w:asciiTheme="minorHAnsi" w:hAnsiTheme="minorHAnsi" w:eastAsiaTheme="minorEastAsia" w:csTheme="minorBidi"/>
                <w:sz w:val="16"/>
                <w:szCs w:val="22"/>
              </w:rPr>
              <w:t>-</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D30A08">
            <w:pPr>
              <w:spacing w:after="200" w:line="276" w:lineRule="auto"/>
            </w:pPr>
            <w:r>
              <w:rPr>
                <w:rFonts w:ascii="Cambria" w:hAnsi="Cambria" w:eastAsia="ＭＳ 明朝" w:cs="Cambria" w:asciiTheme="minorHAnsi" w:hAnsiTheme="minorHAnsi" w:eastAsiaTheme="minorEastAsia" w:csTheme="minorBidi"/>
                <w:sz w:val="16"/>
                <w:szCs w:val="22"/>
              </w:rPr>
              <w:t>MP06</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90B7B2">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F7CB68">
            <w:pPr>
              <w:spacing w:after="200" w:line="276" w:lineRule="auto"/>
            </w:pPr>
            <w:r>
              <w:rPr>
                <w:rFonts w:ascii="Cambria" w:hAnsi="Cambria" w:eastAsia="ＭＳ 明朝" w:cs="Cambria" w:asciiTheme="minorHAnsi" w:hAnsiTheme="minorHAnsi" w:eastAsiaTheme="minorEastAsia" w:csTheme="minorBidi"/>
                <w:sz w:val="16"/>
                <w:szCs w:val="22"/>
              </w:rPr>
              <w:t>니켈은 어디에 쓰이고 지금 가격은 얼마야?</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D43C6E">
            <w:pPr>
              <w:spacing w:after="200" w:line="276" w:lineRule="auto"/>
            </w:pPr>
            <w:r>
              <w:rPr>
                <w:rFonts w:ascii="Cambria" w:hAnsi="Cambria" w:eastAsia="ＭＳ 明朝" w:cs="Cambria" w:asciiTheme="minorHAnsi" w:hAnsiTheme="minorHAnsi" w:eastAsiaTheme="minorEastAsia" w:csTheme="minorBidi"/>
                <w:sz w:val="16"/>
                <w:szCs w:val="22"/>
              </w:rPr>
              <w:t>광물정보 : 주요 용도 스테인리스강·합금, 금속 도금, 충전식 배터리</w:t>
            </w:r>
            <w:r>
              <w:br w:type="textWrapping"/>
            </w:r>
            <w:r>
              <w:rPr>
                <w:rFonts w:ascii="Cambria" w:hAnsi="Cambria" w:eastAsia="ＭＳ 明朝" w:cs="Cambria" w:asciiTheme="minorHAnsi" w:hAnsiTheme="minorHAnsi" w:eastAsiaTheme="minorEastAsia" w:csTheme="minorBidi"/>
                <w:sz w:val="16"/>
                <w:szCs w:val="22"/>
              </w:rPr>
              <w:t>광물가격 : 2026-09-08 니켈 가격 16,745.53 USD/톤, 전일 대비 +2.07%</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E795D7">
            <w:pPr>
              <w:spacing w:after="200" w:line="276" w:lineRule="auto"/>
            </w:pPr>
            <w:r>
              <w:rPr>
                <w:rFonts w:ascii="Cambria" w:hAnsi="Cambria" w:eastAsia="ＭＳ 明朝" w:cs="Cambria" w:asciiTheme="minorHAnsi" w:hAnsiTheme="minorHAnsi" w:eastAsiaTheme="minorEastAsia" w:csTheme="minorBidi"/>
                <w:sz w:val="16"/>
                <w:szCs w:val="22"/>
              </w:rPr>
              <w:t>document.retrieve, price.series, KOMIS 공식 데이터, Royal Society of Chemistry</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89CF0C">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1EE06A">
            <w:pPr>
              <w:spacing w:after="200" w:line="276" w:lineRule="auto"/>
            </w:pPr>
            <w:r>
              <w:rPr>
                <w:rFonts w:ascii="Cambria" w:hAnsi="Cambria" w:eastAsia="ＭＳ 明朝" w:cs="Cambria" w:asciiTheme="minorHAnsi" w:hAnsiTheme="minorHAnsi" w:eastAsiaTheme="minorEastAsia" w:csTheme="minorBidi"/>
                <w:sz w:val="16"/>
                <w:szCs w:val="22"/>
              </w:rPr>
              <w:t>경고: source_audit:rdb:not_selected:1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'MNRL0002'는 가격기준이 2개[502, 900002]라 그중 첫 번째(502)만 미리보기로 조회했습니다.</w:t>
            </w:r>
            <w:r>
              <w:br w:type="textWrapping"/>
            </w:r>
            <w:r>
              <w:rPr>
                <w:rFonts w:ascii="Cambria" w:hAnsi="Cambria" w:eastAsia="ＭＳ 明朝" w:cs="Cambria" w:asciiTheme="minorHAnsi" w:hAnsiTheme="minorHAnsi" w:eastAsiaTheme="minorEastAsia" w:csTheme="minorBidi"/>
                <w:sz w:val="16"/>
                <w:szCs w:val="22"/>
              </w:rPr>
              <w:t>경고: source_audit:rdb:queried:1</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700C9A">
            <w:pPr>
              <w:spacing w:after="200" w:line="276" w:lineRule="auto"/>
            </w:pPr>
            <w:r>
              <w:rPr>
                <w:rFonts w:ascii="Cambria" w:hAnsi="Cambria" w:eastAsia="ＭＳ 明朝" w:cs="Cambria" w:asciiTheme="minorHAnsi" w:hAnsiTheme="minorHAnsi" w:eastAsiaTheme="minorEastAsia" w:csTheme="minorBidi"/>
                <w:sz w:val="16"/>
                <w:szCs w:val="22"/>
              </w:rPr>
              <w:t>MP07</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38EB45">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A919A2">
            <w:pPr>
              <w:spacing w:after="200" w:line="276" w:lineRule="auto"/>
            </w:pPr>
            <w:r>
              <w:rPr>
                <w:rFonts w:ascii="Cambria" w:hAnsi="Cambria" w:eastAsia="ＭＳ 明朝" w:cs="Cambria" w:asciiTheme="minorHAnsi" w:hAnsiTheme="minorHAnsi" w:eastAsiaTheme="minorEastAsia" w:csTheme="minorBidi"/>
                <w:sz w:val="16"/>
                <w:szCs w:val="22"/>
              </w:rPr>
              <w:t>전략광종 가격 현황 한눈에 보여줘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1AB7B6">
            <w:pPr>
              <w:spacing w:after="200" w:line="276" w:lineRule="auto"/>
            </w:pPr>
            <w:r>
              <w:rPr>
                <w:rFonts w:ascii="Cambria" w:hAnsi="Cambria" w:eastAsia="ＭＳ 明朝" w:cs="Cambria" w:asciiTheme="minorHAnsi" w:hAnsiTheme="minorHAnsi" w:eastAsiaTheme="minorEastAsia" w:csTheme="minorBidi"/>
                <w:sz w:val="16"/>
                <w:szCs w:val="22"/>
              </w:rPr>
              <w:t>광물정보 : 전략광종 목록 기준</w:t>
            </w:r>
            <w:r>
              <w:br w:type="textWrapping"/>
            </w:r>
            <w:r>
              <w:rPr>
                <w:rFonts w:ascii="Cambria" w:hAnsi="Cambria" w:eastAsia="ＭＳ 明朝" w:cs="Cambria" w:asciiTheme="minorHAnsi" w:hAnsiTheme="minorHAnsi" w:eastAsiaTheme="minorEastAsia" w:csTheme="minorBidi"/>
                <w:sz w:val="16"/>
                <w:szCs w:val="22"/>
              </w:rPr>
              <w:t>광물가격 : 기준일 기준 광종별 가격·전월 평균 대비 등락률 표입니다. [1]</w:t>
            </w:r>
            <w:r>
              <w:br w:type="textWrapping"/>
            </w:r>
            <w:r>
              <w:br w:type="textWrapping"/>
            </w:r>
            <w:r>
              <w:rPr>
                <w:rFonts w:ascii="Cambria" w:hAnsi="Cambria" w:eastAsia="ＭＳ 明朝" w:cs="Cambria" w:asciiTheme="minorHAnsi" w:hAnsiTheme="minorHAnsi" w:eastAsiaTheme="minorEastAsia" w:csTheme="minorBidi"/>
                <w:sz w:val="16"/>
                <w:szCs w:val="22"/>
              </w:rPr>
              <w:t>⚠ 표의 원천 상태가 dev_dummy인 행은 개발용 예시 데이터이며 실제 가격이 아닙니다; 가격 기준 또는 관측값이 없는 광종은 가격을 생성하지 않았습니다: 유연탄, 우라늄, 철광석.</w:t>
            </w:r>
            <w:r>
              <w:br w:type="textWrapping"/>
            </w:r>
            <w:r>
              <w:br w:type="textWrapping"/>
            </w:r>
            <w:r>
              <w:rPr>
                <w:rFonts w:ascii="Cambria" w:hAnsi="Cambria" w:eastAsia="ＭＳ 明朝" w:cs="Cambria" w:asciiTheme="minorHAnsi" w:hAnsiTheme="minorHAnsi" w:eastAsiaTheme="minorEastAsia" w:csTheme="minorBidi"/>
                <w:sz w:val="16"/>
                <w:szCs w:val="22"/>
              </w:rPr>
              <w:t>출처:</w:t>
            </w:r>
            <w:r>
              <w:br w:type="textWrapping"/>
            </w:r>
            <w:r>
              <w:rPr>
                <w:rFonts w:ascii="Cambria" w:hAnsi="Cambria" w:eastAsia="ＭＳ 明朝" w:cs="Cambria" w:asciiTheme="minorHAnsi" w:hAnsiTheme="minorHAnsi" w:eastAsiaTheme="minorEastAsia" w:csTheme="minorBidi"/>
                <w:sz w:val="16"/>
                <w:szCs w:val="22"/>
              </w:rPr>
              <w:t>- [1] KOMIS 공식 데이터 · KOMIS 원천 · KO_MNRL_PRC · 전략광종 가격 현황(광종별 최신 관측)</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5D0B76">
            <w:pPr>
              <w:spacing w:after="200" w:line="276" w:lineRule="auto"/>
            </w:pPr>
            <w:r>
              <w:rPr>
                <w:rFonts w:ascii="Cambria" w:hAnsi="Cambria" w:eastAsia="ＭＳ 明朝" w:cs="Cambria" w:asciiTheme="minorHAnsi" w:hAnsiTheme="minorHAnsi" w:eastAsiaTheme="minorEastAsia" w:csTheme="minorBidi"/>
                <w:sz w:val="16"/>
                <w:szCs w:val="22"/>
              </w:rPr>
              <w:t>price.overview, KOMIS 공식 데이터</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4C779F">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BE9401">
            <w:pPr>
              <w:spacing w:after="200" w:line="276" w:lineRule="auto"/>
            </w:pPr>
            <w:r>
              <w:rPr>
                <w:rFonts w:ascii="Cambria" w:hAnsi="Cambria" w:eastAsia="ＭＳ 明朝" w:cs="Cambria" w:asciiTheme="minorHAnsi" w:hAnsiTheme="minorHAnsi" w:eastAsiaTheme="minorEastAsia" w:csTheme="minorBidi"/>
                <w:sz w:val="16"/>
                <w:szCs w:val="22"/>
              </w:rPr>
              <w:t>경고: ⚠ 다음 가격 행은 KOMIS 실제 표본이 아닌 개발용 더미입니다: 구리, 네오디윰, 니켈, 디스프로슘, 란탄, 리튬, 망간, 세륨, 아연, 코발트, 터븀, 흑연</w:t>
            </w:r>
            <w:r>
              <w:br w:type="textWrapping"/>
            </w:r>
            <w:r>
              <w:rPr>
                <w:rFonts w:ascii="Cambria" w:hAnsi="Cambria" w:eastAsia="ＭＳ 明朝" w:cs="Cambria" w:asciiTheme="minorHAnsi" w:hAnsiTheme="minorHAnsi" w:eastAsiaTheme="minorEastAsia" w:csTheme="minorBidi"/>
                <w:sz w:val="16"/>
                <w:szCs w:val="22"/>
              </w:rPr>
              <w:t>경고: 가격 기준 또는 관측값이 없는 전략광종: 유연탄, 우라늄, 철광석</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285F6B">
            <w:pPr>
              <w:spacing w:after="200" w:line="276" w:lineRule="auto"/>
            </w:pPr>
            <w:r>
              <w:rPr>
                <w:rFonts w:ascii="Cambria" w:hAnsi="Cambria" w:eastAsia="ＭＳ 明朝" w:cs="Cambria" w:asciiTheme="minorHAnsi" w:hAnsiTheme="minorHAnsi" w:eastAsiaTheme="minorEastAsia" w:csTheme="minorBidi"/>
                <w:sz w:val="16"/>
                <w:szCs w:val="22"/>
              </w:rPr>
              <w:t>MP08</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382FC3">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E98C81">
            <w:pPr>
              <w:spacing w:after="200" w:line="276" w:lineRule="auto"/>
            </w:pPr>
            <w:r>
              <w:rPr>
                <w:rFonts w:ascii="Cambria" w:hAnsi="Cambria" w:eastAsia="ＭＳ 明朝" w:cs="Cambria" w:asciiTheme="minorHAnsi" w:hAnsiTheme="minorHAnsi" w:eastAsiaTheme="minorEastAsia" w:csTheme="minorBidi"/>
                <w:sz w:val="16"/>
                <w:szCs w:val="22"/>
              </w:rPr>
              <w:t>이번달 희소금속 월간 동향에 나온 광종들 가격 어때?</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13129C">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C0B4F5">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2CDA60">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monthly_rare_metals/document.retrieve (advisor_rejected)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74FAE4">
            <w:pPr>
              <w:spacing w:after="200" w:line="276" w:lineRule="auto"/>
            </w:pPr>
            <w:r>
              <w:rPr>
                <w:rFonts w:ascii="Cambria" w:hAnsi="Cambria" w:eastAsia="ＭＳ 明朝" w:cs="Cambria" w:asciiTheme="minorHAnsi" w:hAnsiTheme="minorHAnsi" w:eastAsiaTheme="minorEastAsia" w:csTheme="minorBidi"/>
                <w:sz w:val="16"/>
                <w:szCs w:val="22"/>
              </w:rPr>
              <w:t>monthly_rare_metals/document.retrieve: advisor_rejected</w:t>
            </w:r>
            <w:r>
              <w:br w:type="textWrapping"/>
            </w:r>
            <w:r>
              <w:rPr>
                <w:rFonts w:ascii="Cambria" w:hAnsi="Cambria" w:eastAsia="ＭＳ 明朝" w:cs="Cambria" w:asciiTheme="minorHAnsi" w:hAnsiTheme="minorHAnsi" w:eastAsiaTheme="minorEastAsia" w:csTheme="minorBidi"/>
                <w:sz w:val="16"/>
                <w:szCs w:val="22"/>
              </w:rPr>
              <w:t>경고: monthly_trend_not_found</w:t>
            </w:r>
            <w:r>
              <w:br w:type="textWrapping"/>
            </w:r>
            <w:r>
              <w:rPr>
                <w:rFonts w:ascii="Cambria" w:hAnsi="Cambria" w:eastAsia="ＭＳ 明朝" w:cs="Cambria" w:asciiTheme="minorHAnsi" w:hAnsiTheme="minorHAnsi" w:eastAsiaTheme="minorEastAsia" w:csTheme="minorBidi"/>
                <w:sz w:val="16"/>
                <w:szCs w:val="22"/>
              </w:rPr>
              <w:t>경고: source_audit:rdb:not_selected:0</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44F839">
            <w:pPr>
              <w:spacing w:after="200" w:line="276" w:lineRule="auto"/>
            </w:pPr>
            <w:r>
              <w:rPr>
                <w:rFonts w:ascii="Cambria" w:hAnsi="Cambria" w:eastAsia="ＭＳ 明朝" w:cs="Cambria" w:asciiTheme="minorHAnsi" w:hAnsiTheme="minorHAnsi" w:eastAsiaTheme="minorEastAsia" w:csTheme="minorBidi"/>
                <w:sz w:val="16"/>
                <w:szCs w:val="22"/>
              </w:rPr>
              <w:t>MP09</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65CA2B">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9D2FFA">
            <w:pPr>
              <w:spacing w:after="200" w:line="276" w:lineRule="auto"/>
            </w:pPr>
            <w:r>
              <w:rPr>
                <w:rFonts w:ascii="Cambria" w:hAnsi="Cambria" w:eastAsia="ＭＳ 明朝" w:cs="Cambria" w:asciiTheme="minorHAnsi" w:hAnsiTheme="minorHAnsi" w:eastAsiaTheme="minorEastAsia" w:csTheme="minorBidi"/>
                <w:sz w:val="16"/>
                <w:szCs w:val="22"/>
              </w:rPr>
              <w:t>니켈 가격 추이랑 최근 월간 동향 내용 같이 알려줘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5DE65D">
            <w:pPr>
              <w:spacing w:after="200" w:line="276" w:lineRule="auto"/>
            </w:pPr>
            <w:r>
              <w:rPr>
                <w:rFonts w:ascii="Cambria" w:hAnsi="Cambria" w:eastAsia="ＭＳ 明朝" w:cs="Cambria" w:asciiTheme="minorHAnsi" w:hAnsiTheme="minorHAnsi" w:eastAsiaTheme="minorEastAsia" w:csTheme="minorBidi"/>
                <w:sz w:val="16"/>
                <w:szCs w:val="22"/>
              </w:rPr>
              <w:t>요청하신 데이터를 조회할수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C51581">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B235FE">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req_2/document.retrieve (advisor_rejected); DEBUG 경고: action_failed:req_2:document.retrieve:advisor_rejected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3C4F6D">
            <w:pPr>
              <w:spacing w:after="200" w:line="276" w:lineRule="auto"/>
            </w:pPr>
            <w:r>
              <w:rPr>
                <w:rFonts w:ascii="Cambria" w:hAnsi="Cambria" w:eastAsia="ＭＳ 明朝" w:cs="Cambria" w:asciiTheme="minorHAnsi" w:hAnsiTheme="minorHAnsi" w:eastAsiaTheme="minorEastAsia" w:csTheme="minorBidi"/>
                <w:sz w:val="16"/>
                <w:szCs w:val="22"/>
              </w:rPr>
              <w:t>req_2/document.retrieve: advisor_rejected</w:t>
            </w:r>
            <w:r>
              <w:br w:type="textWrapping"/>
            </w:r>
            <w:r>
              <w:rPr>
                <w:rFonts w:ascii="Cambria" w:hAnsi="Cambria" w:eastAsia="ＭＳ 明朝" w:cs="Cambria" w:asciiTheme="minorHAnsi" w:hAnsiTheme="minorHAnsi" w:eastAsiaTheme="minorEastAsia" w:csTheme="minorBidi"/>
                <w:sz w:val="16"/>
                <w:szCs w:val="22"/>
              </w:rPr>
              <w:t>경고: 'MNRL0002'는 가격기준이 2개[502, 900002]라 그중 첫 번째(502)만 미리보기로 조회했습니다.</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action_failed:req_2:document.retrieve:advisor_rejected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0AD55D">
            <w:pPr>
              <w:spacing w:after="200" w:line="276" w:lineRule="auto"/>
            </w:pPr>
            <w:r>
              <w:rPr>
                <w:rFonts w:ascii="Cambria" w:hAnsi="Cambria" w:eastAsia="ＭＳ 明朝" w:cs="Cambria" w:asciiTheme="minorHAnsi" w:hAnsiTheme="minorHAnsi" w:eastAsiaTheme="minorEastAsia" w:csTheme="minorBidi"/>
                <w:sz w:val="16"/>
                <w:szCs w:val="22"/>
              </w:rPr>
              <w:t>CN01</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272718">
            <w:pPr>
              <w:spacing w:after="200" w:line="276" w:lineRule="auto"/>
            </w:pPr>
            <w:r>
              <w:rPr>
                <w:rFonts w:ascii="Cambria" w:hAnsi="Cambria" w:eastAsia="ＭＳ 明朝" w:cs="Cambria" w:asciiTheme="minorHAnsi" w:hAnsiTheme="minorHAnsi" w:eastAsiaTheme="minorEastAsia" w:csTheme="minorBidi"/>
                <w:sz w:val="16"/>
                <w:szCs w:val="22"/>
              </w:rPr>
              <w:t>FAIL (부분 응답)</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6049D9">
            <w:pPr>
              <w:spacing w:after="200" w:line="276" w:lineRule="auto"/>
            </w:pPr>
            <w:r>
              <w:rPr>
                <w:rFonts w:ascii="Cambria" w:hAnsi="Cambria" w:eastAsia="ＭＳ 明朝" w:cs="Cambria" w:asciiTheme="minorHAnsi" w:hAnsiTheme="minorHAnsi" w:eastAsiaTheme="minorEastAsia" w:csTheme="minorBidi"/>
                <w:sz w:val="16"/>
                <w:szCs w:val="22"/>
              </w:rPr>
              <w:t>니켈 가격 크게 오른 날 관련 뉴스 있어?</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B3F9D6">
            <w:pPr>
              <w:spacing w:after="200" w:line="276" w:lineRule="auto"/>
            </w:pPr>
            <w:r>
              <w:rPr>
                <w:rFonts w:ascii="Cambria" w:hAnsi="Cambria" w:eastAsia="ＭＳ 明朝" w:cs="Cambria" w:asciiTheme="minorHAnsi" w:hAnsiTheme="minorHAnsi" w:eastAsiaTheme="minorEastAsia" w:csTheme="minorBidi"/>
                <w:sz w:val="16"/>
                <w:szCs w:val="22"/>
              </w:rPr>
              <w:t>전일 대비 5% 이상 상승한 관측일을 최근 조회기간에서 찾지 못했습니다.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943840">
            <w:pPr>
              <w:spacing w:after="200" w:line="276" w:lineRule="auto"/>
            </w:pPr>
            <w:r>
              <w:rPr>
                <w:rFonts w:ascii="Cambria" w:hAnsi="Cambria" w:eastAsia="ＭＳ 明朝" w:cs="Cambria" w:asciiTheme="minorHAnsi" w:hAnsiTheme="minorHAnsi" w:eastAsiaTheme="minorEastAsia" w:csTheme="minorBidi"/>
                <w:sz w:val="16"/>
                <w:szCs w:val="22"/>
              </w:rPr>
              <w:t>price.series, KOMIS 공식 데이터</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014BDC">
            <w:pPr>
              <w:spacing w:after="200" w:line="276" w:lineRule="auto"/>
            </w:pPr>
            <w:r>
              <w:rPr>
                <w:rFonts w:ascii="Cambria" w:hAnsi="Cambria" w:eastAsia="ＭＳ 明朝" w:cs="Cambria" w:asciiTheme="minorHAnsi" w:hAnsiTheme="minorHAnsi" w:eastAsiaTheme="minorEastAsia" w:csTheme="minorBidi"/>
                <w:sz w:val="16"/>
                <w:szCs w:val="22"/>
              </w:rPr>
              <w:t>기대 표지 미검출: 가격, 뉴스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33288B">
            <w:pPr>
              <w:spacing w:after="200" w:line="276" w:lineRule="auto"/>
            </w:pPr>
            <w:r>
              <w:rPr>
                <w:rFonts w:ascii="Cambria" w:hAnsi="Cambria" w:eastAsia="ＭＳ 明朝" w:cs="Cambria" w:asciiTheme="minorHAnsi" w:hAnsiTheme="minorHAnsi" w:eastAsiaTheme="minorEastAsia" w:csTheme="minorBidi"/>
                <w:sz w:val="16"/>
                <w:szCs w:val="22"/>
              </w:rPr>
              <w:t>경고: 'MNRL0002'는 가격기준이 2개[502, 900002]라 그중 첫 번째(502)만 미리보기로 조회했습니다.</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EF1A3D">
            <w:pPr>
              <w:spacing w:after="200" w:line="276" w:lineRule="auto"/>
            </w:pPr>
            <w:r>
              <w:rPr>
                <w:rFonts w:ascii="Cambria" w:hAnsi="Cambria" w:eastAsia="ＭＳ 明朝" w:cs="Cambria" w:asciiTheme="minorHAnsi" w:hAnsiTheme="minorHAnsi" w:eastAsiaTheme="minorEastAsia" w:csTheme="minorBidi"/>
                <w:sz w:val="16"/>
                <w:szCs w:val="22"/>
              </w:rPr>
              <w:t>CN02</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AE8A24">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46F57E">
            <w:pPr>
              <w:spacing w:after="200" w:line="276" w:lineRule="auto"/>
            </w:pPr>
            <w:r>
              <w:rPr>
                <w:rFonts w:ascii="Cambria" w:hAnsi="Cambria" w:eastAsia="ＭＳ 明朝" w:cs="Cambria" w:asciiTheme="minorHAnsi" w:hAnsiTheme="minorHAnsi" w:eastAsiaTheme="minorEastAsia" w:csTheme="minorBidi"/>
                <w:sz w:val="16"/>
                <w:szCs w:val="22"/>
              </w:rPr>
              <w:t>이번 주 가격 변동 큰 광종이랑 관련 뉴스 보여줘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E730BE">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651721">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2836BF">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weekly_price_volatility/price.volatility_rank (advisor_rejected)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4A9C93">
            <w:pPr>
              <w:spacing w:after="200" w:line="276" w:lineRule="auto"/>
            </w:pPr>
            <w:r>
              <w:rPr>
                <w:rFonts w:ascii="Cambria" w:hAnsi="Cambria" w:eastAsia="ＭＳ 明朝" w:cs="Cambria" w:asciiTheme="minorHAnsi" w:hAnsiTheme="minorHAnsi" w:eastAsiaTheme="minorEastAsia" w:csTheme="minorBidi"/>
                <w:sz w:val="16"/>
                <w:szCs w:val="22"/>
              </w:rPr>
              <w:t>weekly_price_volatility/price.volatility_rank: advisor_rejected</w:t>
            </w:r>
            <w:r>
              <w:br w:type="textWrapping"/>
            </w:r>
            <w:r>
              <w:rPr>
                <w:rFonts w:ascii="Cambria" w:hAnsi="Cambria" w:eastAsia="ＭＳ 明朝" w:cs="Cambria" w:asciiTheme="minorHAnsi" w:hAnsiTheme="minorHAnsi" w:eastAsiaTheme="minorEastAsia" w:csTheme="minorBidi"/>
                <w:sz w:val="16"/>
                <w:szCs w:val="22"/>
              </w:rPr>
              <w:t>경고: advisor_period_mismatch</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FA7892">
            <w:pPr>
              <w:spacing w:after="200" w:line="276" w:lineRule="auto"/>
            </w:pPr>
            <w:r>
              <w:rPr>
                <w:rFonts w:ascii="Cambria" w:hAnsi="Cambria" w:eastAsia="ＭＳ 明朝" w:cs="Cambria" w:asciiTheme="minorHAnsi" w:hAnsiTheme="minorHAnsi" w:eastAsiaTheme="minorEastAsia" w:csTheme="minorBidi"/>
                <w:sz w:val="16"/>
                <w:szCs w:val="22"/>
              </w:rPr>
              <w:t>CN03</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3329F6">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CA21B1">
            <w:pPr>
              <w:spacing w:after="200" w:line="276" w:lineRule="auto"/>
            </w:pPr>
            <w:r>
              <w:rPr>
                <w:rFonts w:ascii="Cambria" w:hAnsi="Cambria" w:eastAsia="ＭＳ 明朝" w:cs="Cambria" w:asciiTheme="minorHAnsi" w:hAnsiTheme="minorHAnsi" w:eastAsiaTheme="minorEastAsia" w:csTheme="minorBidi"/>
                <w:sz w:val="16"/>
                <w:szCs w:val="22"/>
              </w:rPr>
              <w:t>광물종합지수 구성 광종 중 상승 전망인 건 뭐야?</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EA017B">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27A39C">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6D7E00">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composite_constituents_forecast/document.retrieve (advisor_rejected)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FB9710">
            <w:pPr>
              <w:spacing w:after="200" w:line="276" w:lineRule="auto"/>
            </w:pPr>
            <w:r>
              <w:rPr>
                <w:rFonts w:ascii="Cambria" w:hAnsi="Cambria" w:eastAsia="ＭＳ 明朝" w:cs="Cambria" w:asciiTheme="minorHAnsi" w:hAnsiTheme="minorHAnsi" w:eastAsiaTheme="minorEastAsia" w:csTheme="minorBidi"/>
                <w:sz w:val="16"/>
                <w:szCs w:val="22"/>
              </w:rPr>
              <w:t>composite_constituents_forecast/document.retrieve: advisor_rejected</w:t>
            </w:r>
            <w:r>
              <w:br w:type="textWrapping"/>
            </w:r>
            <w:r>
              <w:rPr>
                <w:rFonts w:ascii="Cambria" w:hAnsi="Cambria" w:eastAsia="ＭＳ 明朝" w:cs="Cambria" w:asciiTheme="minorHAnsi" w:hAnsiTheme="minorHAnsi" w:eastAsiaTheme="minorEastAsia" w:csTheme="minorBidi"/>
                <w:sz w:val="16"/>
                <w:szCs w:val="22"/>
              </w:rPr>
              <w:t>경고: source_audit:rdb:not_selected:0</w:t>
            </w:r>
            <w:r>
              <w:br w:type="textWrapping"/>
            </w:r>
            <w:r>
              <w:rPr>
                <w:rFonts w:ascii="Cambria" w:hAnsi="Cambria" w:eastAsia="ＭＳ 明朝" w:cs="Cambria" w:asciiTheme="minorHAnsi" w:hAnsiTheme="minorHAnsi" w:eastAsiaTheme="minorEastAsia" w:csTheme="minorBidi"/>
                <w:sz w:val="16"/>
                <w:szCs w:val="22"/>
              </w:rPr>
              <w:t>경고: source_audit:vector:queried:6</w:t>
            </w:r>
            <w:r>
              <w:br w:type="textWrapping"/>
            </w:r>
            <w:r>
              <w:rPr>
                <w:rFonts w:ascii="Cambria" w:hAnsi="Cambria" w:eastAsia="ＭＳ 明朝" w:cs="Cambria" w:asciiTheme="minorHAnsi" w:hAnsiTheme="minorHAnsi" w:eastAsiaTheme="minorEastAsia" w:csTheme="minorBidi"/>
                <w:sz w:val="16"/>
                <w:szCs w:val="22"/>
              </w:rPr>
              <w:t>경고: source_audit:pageindex:queried:3</w:t>
            </w:r>
            <w:r>
              <w:br w:type="textWrapping"/>
            </w:r>
            <w:r>
              <w:rPr>
                <w:rFonts w:ascii="Cambria" w:hAnsi="Cambria" w:eastAsia="ＭＳ 明朝" w:cs="Cambria" w:asciiTheme="minorHAnsi" w:hAnsiTheme="minorHAnsi" w:eastAsiaTheme="minorEastAsia" w:csTheme="minorBidi"/>
                <w:sz w:val="16"/>
                <w:szCs w:val="22"/>
              </w:rPr>
              <w:t>경고: source_audit:okf:verified:3</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A2017B">
            <w:pPr>
              <w:spacing w:after="200" w:line="276" w:lineRule="auto"/>
            </w:pPr>
            <w:r>
              <w:rPr>
                <w:rFonts w:ascii="Cambria" w:hAnsi="Cambria" w:eastAsia="ＭＳ 明朝" w:cs="Cambria" w:asciiTheme="minorHAnsi" w:hAnsiTheme="minorHAnsi" w:eastAsiaTheme="minorEastAsia" w:csTheme="minorBidi"/>
                <w:sz w:val="16"/>
                <w:szCs w:val="22"/>
              </w:rPr>
              <w:t>CN04</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6CD351">
            <w:pPr>
              <w:spacing w:after="200" w:line="276" w:lineRule="auto"/>
            </w:pPr>
            <w:r>
              <w:rPr>
                <w:rFonts w:ascii="Cambria" w:hAnsi="Cambria" w:eastAsia="ＭＳ 明朝" w:cs="Cambria" w:asciiTheme="minorHAnsi" w:hAnsiTheme="minorHAnsi" w:eastAsiaTheme="minorEastAsia" w:csTheme="minorBidi"/>
                <w:sz w:val="16"/>
                <w:szCs w:val="22"/>
              </w:rPr>
              <w:t>FAIL</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0F5A18">
            <w:pPr>
              <w:spacing w:after="200" w:line="276" w:lineRule="auto"/>
            </w:pPr>
            <w:r>
              <w:rPr>
                <w:rFonts w:ascii="Cambria" w:hAnsi="Cambria" w:eastAsia="ＭＳ 明朝" w:cs="Cambria" w:asciiTheme="minorHAnsi" w:hAnsiTheme="minorHAnsi" w:eastAsiaTheme="minorEastAsia" w:csTheme="minorBidi"/>
                <w:sz w:val="16"/>
                <w:szCs w:val="22"/>
              </w:rPr>
              <w:t>수입 의존도 높은 광종들 가격 전망 알려줘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3962CB">
            <w:pPr>
              <w:spacing w:after="200" w:line="276" w:lineRule="auto"/>
            </w:pPr>
            <w:r>
              <w:rPr>
                <w:rFonts w:ascii="Cambria" w:hAnsi="Cambria" w:eastAsia="ＭＳ 明朝" w:cs="Cambria" w:asciiTheme="minorHAnsi" w:hAnsiTheme="minorHAnsi" w:eastAsiaTheme="minorEastAsia" w:csTheme="minorBidi"/>
                <w:sz w:val="16"/>
                <w:szCs w:val="22"/>
              </w:rPr>
              <w:t>제공된 문서에서 근거를 찾지 못했습니다.</w:t>
            </w:r>
            <w:r>
              <w:br w:type="textWrapping"/>
            </w:r>
            <w:r>
              <w:br w:type="textWrapping"/>
            </w:r>
            <w:r>
              <w:rPr>
                <w:rFonts w:ascii="Cambria" w:hAnsi="Cambria" w:eastAsia="ＭＳ 明朝" w:cs="Cambria" w:asciiTheme="minorHAnsi" w:hAnsiTheme="minorHAnsi" w:eastAsiaTheme="minorEastAsia" w:csTheme="minorBidi"/>
                <w:sz w:val="16"/>
                <w:szCs w:val="22"/>
              </w:rPr>
              <w:t>요청 범위가 넓습니다. 기간·정보 유형(가격/수입·수출/생산·매장/지표)을 지정해 주십시오.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C52ABE">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F12089">
            <w:pPr>
              <w:spacing w:after="200" w:line="276" w:lineRule="auto"/>
            </w:pPr>
            <w:r>
              <w:rPr>
                <w:rFonts w:ascii="Cambria" w:hAnsi="Cambria" w:eastAsia="ＭＳ 明朝" w:cs="Cambria" w:asciiTheme="minorHAnsi" w:hAnsiTheme="minorHAnsi" w:eastAsiaTheme="minorEastAsia" w:csTheme="minorBidi"/>
                <w:sz w:val="16"/>
                <w:szCs w:val="22"/>
              </w:rPr>
              <w:t>abstain_reason=ambiguous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225F76">
            <w:pPr>
              <w:spacing w:after="200" w:line="276" w:lineRule="auto"/>
            </w:pPr>
            <w:r>
              <w:rPr>
                <w:rFonts w:ascii="Cambria" w:hAnsi="Cambria" w:eastAsia="ＭＳ 明朝" w:cs="Cambria" w:asciiTheme="minorHAnsi" w:hAnsiTheme="minorHAnsi" w:eastAsiaTheme="minorEastAsia" w:csTheme="minorBidi"/>
                <w:sz w:val="16"/>
                <w:szCs w:val="22"/>
              </w:rPr>
              <w:t>경고: source_audit:rdb:not_selected:0</w:t>
            </w:r>
            <w:r>
              <w:br w:type="textWrapping"/>
            </w:r>
            <w:r>
              <w:rPr>
                <w:rFonts w:ascii="Cambria" w:hAnsi="Cambria" w:eastAsia="ＭＳ 明朝" w:cs="Cambria" w:asciiTheme="minorHAnsi" w:hAnsiTheme="minorHAnsi" w:eastAsiaTheme="minorEastAsia" w:csTheme="minorBidi"/>
                <w:sz w:val="16"/>
                <w:szCs w:val="22"/>
              </w:rPr>
              <w:t>경고: source_audit:vector:queried:6</w:t>
            </w:r>
            <w:r>
              <w:br w:type="textWrapping"/>
            </w:r>
            <w:r>
              <w:rPr>
                <w:rFonts w:ascii="Cambria" w:hAnsi="Cambria" w:eastAsia="ＭＳ 明朝" w:cs="Cambria" w:asciiTheme="minorHAnsi" w:hAnsiTheme="minorHAnsi" w:eastAsiaTheme="minorEastAsia" w:csTheme="minorBidi"/>
                <w:sz w:val="16"/>
                <w:szCs w:val="22"/>
              </w:rPr>
              <w:t>경고: source_audit:pageindex:queried:3</w:t>
            </w:r>
            <w:r>
              <w:br w:type="textWrapping"/>
            </w:r>
            <w:r>
              <w:rPr>
                <w:rFonts w:ascii="Cambria" w:hAnsi="Cambria" w:eastAsia="ＭＳ 明朝" w:cs="Cambria" w:asciiTheme="minorHAnsi" w:hAnsiTheme="minorHAnsi" w:eastAsiaTheme="minorEastAsia" w:csTheme="minorBidi"/>
                <w:sz w:val="16"/>
                <w:szCs w:val="22"/>
              </w:rPr>
              <w:t>경고: source_audit:okf:verified:3</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20AAF0">
            <w:pPr>
              <w:spacing w:after="200" w:line="276" w:lineRule="auto"/>
            </w:pPr>
            <w:r>
              <w:rPr>
                <w:rFonts w:ascii="Cambria" w:hAnsi="Cambria" w:eastAsia="ＭＳ 明朝" w:cs="Cambria" w:asciiTheme="minorHAnsi" w:hAnsiTheme="minorHAnsi" w:eastAsiaTheme="minorEastAsia" w:csTheme="minorBidi"/>
                <w:sz w:val="16"/>
                <w:szCs w:val="22"/>
              </w:rPr>
              <w:t>CN05</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9C71D0">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C12AF2">
            <w:pPr>
              <w:spacing w:after="200" w:line="276" w:lineRule="auto"/>
            </w:pPr>
            <w:r>
              <w:rPr>
                <w:rFonts w:ascii="Cambria" w:hAnsi="Cambria" w:eastAsia="ＭＳ 明朝" w:cs="Cambria" w:asciiTheme="minorHAnsi" w:hAnsiTheme="minorHAnsi" w:eastAsiaTheme="minorEastAsia" w:csTheme="minorBidi"/>
                <w:sz w:val="16"/>
                <w:szCs w:val="22"/>
              </w:rPr>
              <w:t>리튬 주요 수입국이랑 가격 전망 같이 보여줘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8429B1">
            <w:pPr>
              <w:spacing w:after="200" w:line="276" w:lineRule="auto"/>
            </w:pPr>
            <w:r>
              <w:rPr>
                <w:rFonts w:ascii="Cambria" w:hAnsi="Cambria" w:eastAsia="ＭＳ 明朝" w:cs="Cambria" w:asciiTheme="minorHAnsi" w:hAnsiTheme="minorHAnsi" w:eastAsiaTheme="minorEastAsia" w:csTheme="minorBidi"/>
                <w:sz w:val="16"/>
                <w:szCs w:val="22"/>
              </w:rPr>
              <w:t>요청하신 데이터를 조회할수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0A451E">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B51716">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forecast/forecast.price (advisor_rejected); DEBUG 경고: action_failed:forecast:forecast.price:advisor_rejected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CA24E4">
            <w:pPr>
              <w:spacing w:after="200" w:line="276" w:lineRule="auto"/>
            </w:pPr>
            <w:r>
              <w:rPr>
                <w:rFonts w:ascii="Cambria" w:hAnsi="Cambria" w:eastAsia="ＭＳ 明朝" w:cs="Cambria" w:asciiTheme="minorHAnsi" w:hAnsiTheme="minorHAnsi" w:eastAsiaTheme="minorEastAsia" w:csTheme="minorBidi"/>
                <w:sz w:val="16"/>
                <w:szCs w:val="22"/>
              </w:rPr>
              <w:t>forecast/forecast.price: advisor_rejected</w:t>
            </w:r>
            <w:r>
              <w:br w:type="textWrapping"/>
            </w:r>
            <w:r>
              <w:rPr>
                <w:rFonts w:ascii="Cambria" w:hAnsi="Cambria" w:eastAsia="ＭＳ 明朝" w:cs="Cambria" w:asciiTheme="minorHAnsi" w:hAnsiTheme="minorHAnsi" w:eastAsiaTheme="minorEastAsia" w:csTheme="minorBidi"/>
                <w:sz w:val="16"/>
                <w:szCs w:val="22"/>
              </w:rPr>
              <w:t>경고: ⚠ 'MNRL0001'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source_audit:vector:queried:6</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action_failed:forecast:forecast.price:advisor_rejected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83A0B4">
            <w:pPr>
              <w:spacing w:after="200" w:line="276" w:lineRule="auto"/>
            </w:pPr>
            <w:r>
              <w:rPr>
                <w:rFonts w:ascii="Cambria" w:hAnsi="Cambria" w:eastAsia="ＭＳ 明朝" w:cs="Cambria" w:asciiTheme="minorHAnsi" w:hAnsiTheme="minorHAnsi" w:eastAsiaTheme="minorEastAsia" w:csTheme="minorBidi"/>
                <w:sz w:val="16"/>
                <w:szCs w:val="22"/>
              </w:rPr>
              <w:t>CN06</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D851FA">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650F97">
            <w:pPr>
              <w:spacing w:after="200" w:line="276" w:lineRule="auto"/>
            </w:pPr>
            <w:r>
              <w:rPr>
                <w:rFonts w:ascii="Cambria" w:hAnsi="Cambria" w:eastAsia="ＭＳ 明朝" w:cs="Cambria" w:asciiTheme="minorHAnsi" w:hAnsiTheme="minorHAnsi" w:eastAsiaTheme="minorEastAsia" w:csTheme="minorBidi"/>
                <w:sz w:val="16"/>
                <w:szCs w:val="22"/>
              </w:rPr>
              <w:t>구리 가격 전망이랑 월간동향 시장 전망 내용 비교해줘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E1D49A">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424546">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A86354">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forecast/forecast.price (advisor_rejected); DEBUG 처리 실패: monthly/document.retrieve (advisor_rejected); DEBUG 경고: action_failed:forecast:forecast.price:advisor_rejected; DEBUG 경고: action_failed:monthly:document.retrieve:advisor_rejected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29197F">
            <w:pPr>
              <w:spacing w:after="200" w:line="276" w:lineRule="auto"/>
            </w:pPr>
            <w:r>
              <w:rPr>
                <w:rFonts w:ascii="Cambria" w:hAnsi="Cambria" w:eastAsia="ＭＳ 明朝" w:cs="Cambria" w:asciiTheme="minorHAnsi" w:hAnsiTheme="minorHAnsi" w:eastAsiaTheme="minorEastAsia" w:csTheme="minorBidi"/>
                <w:sz w:val="16"/>
                <w:szCs w:val="22"/>
              </w:rPr>
              <w:t>forecast/forecast.price: advisor_rejected</w:t>
            </w:r>
            <w:r>
              <w:br w:type="textWrapping"/>
            </w:r>
            <w:r>
              <w:rPr>
                <w:rFonts w:ascii="Cambria" w:hAnsi="Cambria" w:eastAsia="ＭＳ 明朝" w:cs="Cambria" w:asciiTheme="minorHAnsi" w:hAnsiTheme="minorHAnsi" w:eastAsiaTheme="minorEastAsia" w:csTheme="minorBidi"/>
                <w:sz w:val="16"/>
                <w:szCs w:val="22"/>
              </w:rPr>
              <w:t>monthly/document.retrieve: advisor_rejected</w:t>
            </w:r>
            <w:r>
              <w:br w:type="textWrapping"/>
            </w:r>
            <w:r>
              <w:rPr>
                <w:rFonts w:ascii="Cambria" w:hAnsi="Cambria" w:eastAsia="ＭＳ 明朝" w:cs="Cambria" w:asciiTheme="minorHAnsi" w:hAnsiTheme="minorHAnsi" w:eastAsiaTheme="minorEastAsia" w:csTheme="minorBidi"/>
                <w:sz w:val="16"/>
                <w:szCs w:val="22"/>
              </w:rPr>
              <w:t>경고: action_failed:forecast:forecast.price:advisor_rejected</w:t>
            </w:r>
            <w:r>
              <w:br w:type="textWrapping"/>
            </w:r>
            <w:r>
              <w:rPr>
                <w:rFonts w:ascii="Cambria" w:hAnsi="Cambria" w:eastAsia="ＭＳ 明朝" w:cs="Cambria" w:asciiTheme="minorHAnsi" w:hAnsiTheme="minorHAnsi" w:eastAsiaTheme="minorEastAsia" w:csTheme="minorBidi"/>
                <w:sz w:val="16"/>
                <w:szCs w:val="22"/>
              </w:rPr>
              <w:t>경고: action_failed:monthly:document.retrieve:advisor_rejected</w:t>
            </w:r>
            <w:r>
              <w:br w:type="textWrapping"/>
            </w:r>
            <w:r>
              <w:rPr>
                <w:rFonts w:ascii="Cambria" w:hAnsi="Cambria" w:eastAsia="ＭＳ 明朝" w:cs="Cambria" w:asciiTheme="minorHAnsi" w:hAnsiTheme="minorHAnsi" w:eastAsiaTheme="minorEastAsia" w:csTheme="minorBidi"/>
                <w:sz w:val="16"/>
                <w:szCs w:val="22"/>
              </w:rPr>
              <w:t>경고: ⚠ 'MNRL0008'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source_audit:rdb:queried:0</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7DF359">
            <w:pPr>
              <w:spacing w:after="200" w:line="276" w:lineRule="auto"/>
            </w:pPr>
            <w:r>
              <w:rPr>
                <w:rFonts w:ascii="Cambria" w:hAnsi="Cambria" w:eastAsia="ＭＳ 明朝" w:cs="Cambria" w:asciiTheme="minorHAnsi" w:hAnsiTheme="minorHAnsi" w:eastAsiaTheme="minorEastAsia" w:csTheme="minorBidi"/>
                <w:sz w:val="16"/>
                <w:szCs w:val="22"/>
              </w:rPr>
              <w:t>CN07</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832476">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5B78AB">
            <w:pPr>
              <w:spacing w:after="200" w:line="276" w:lineRule="auto"/>
            </w:pPr>
            <w:r>
              <w:rPr>
                <w:rFonts w:ascii="Cambria" w:hAnsi="Cambria" w:eastAsia="ＭＳ 明朝" w:cs="Cambria" w:asciiTheme="minorHAnsi" w:hAnsiTheme="minorHAnsi" w:eastAsiaTheme="minorEastAsia" w:csTheme="minorBidi"/>
                <w:sz w:val="16"/>
                <w:szCs w:val="22"/>
              </w:rPr>
              <w:t>리튬 가격 전망이랑 최근 관련 뉴스 같이 알려줘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542A62">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EBD909">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1806FE">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forecast/forecast.price (advisor_rejected); DEBUG 처리 실패: news/document.retrieve (advisor_rejected); DEBUG 경고: action_failed:forecast:forecast.price:advisor_rejected; DEBUG 경고: action_failed:news:document.retrieve:advisor_rejected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2A1885">
            <w:pPr>
              <w:spacing w:after="200" w:line="276" w:lineRule="auto"/>
            </w:pPr>
            <w:r>
              <w:rPr>
                <w:rFonts w:ascii="Cambria" w:hAnsi="Cambria" w:eastAsia="ＭＳ 明朝" w:cs="Cambria" w:asciiTheme="minorHAnsi" w:hAnsiTheme="minorHAnsi" w:eastAsiaTheme="minorEastAsia" w:csTheme="minorBidi"/>
                <w:sz w:val="16"/>
                <w:szCs w:val="22"/>
              </w:rPr>
              <w:t>forecast/forecast.price: advisor_rejected</w:t>
            </w:r>
            <w:r>
              <w:br w:type="textWrapping"/>
            </w:r>
            <w:r>
              <w:rPr>
                <w:rFonts w:ascii="Cambria" w:hAnsi="Cambria" w:eastAsia="ＭＳ 明朝" w:cs="Cambria" w:asciiTheme="minorHAnsi" w:hAnsiTheme="minorHAnsi" w:eastAsiaTheme="minorEastAsia" w:csTheme="minorBidi"/>
                <w:sz w:val="16"/>
                <w:szCs w:val="22"/>
              </w:rPr>
              <w:t>news/document.retrieve: advisor_rejected</w:t>
            </w:r>
            <w:r>
              <w:br w:type="textWrapping"/>
            </w:r>
            <w:r>
              <w:rPr>
                <w:rFonts w:ascii="Cambria" w:hAnsi="Cambria" w:eastAsia="ＭＳ 明朝" w:cs="Cambria" w:asciiTheme="minorHAnsi" w:hAnsiTheme="minorHAnsi" w:eastAsiaTheme="minorEastAsia" w:csTheme="minorBidi"/>
                <w:sz w:val="16"/>
                <w:szCs w:val="22"/>
              </w:rPr>
              <w:t>경고: action_failed:forecast:forecast.price:advisor_rejected</w:t>
            </w:r>
            <w:r>
              <w:br w:type="textWrapping"/>
            </w:r>
            <w:r>
              <w:rPr>
                <w:rFonts w:ascii="Cambria" w:hAnsi="Cambria" w:eastAsia="ＭＳ 明朝" w:cs="Cambria" w:asciiTheme="minorHAnsi" w:hAnsiTheme="minorHAnsi" w:eastAsiaTheme="minorEastAsia" w:csTheme="minorBidi"/>
                <w:sz w:val="16"/>
                <w:szCs w:val="22"/>
              </w:rPr>
              <w:t>경고: action_failed:news:document.retrieve:advisor_rejected</w:t>
            </w:r>
            <w:r>
              <w:br w:type="textWrapping"/>
            </w:r>
            <w:r>
              <w:rPr>
                <w:rFonts w:ascii="Cambria" w:hAnsi="Cambria" w:eastAsia="ＭＳ 明朝" w:cs="Cambria" w:asciiTheme="minorHAnsi" w:hAnsiTheme="minorHAnsi" w:eastAsiaTheme="minorEastAsia" w:csTheme="minorBidi"/>
                <w:sz w:val="16"/>
                <w:szCs w:val="22"/>
              </w:rPr>
              <w:t>경고: ⚠ 'MNRL0001'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source_audit:rdb:queried:0</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EB9BAF">
            <w:pPr>
              <w:spacing w:after="200" w:line="276" w:lineRule="auto"/>
            </w:pPr>
            <w:r>
              <w:rPr>
                <w:rFonts w:ascii="Cambria" w:hAnsi="Cambria" w:eastAsia="ＭＳ 明朝" w:cs="Cambria" w:asciiTheme="minorHAnsi" w:hAnsiTheme="minorHAnsi" w:eastAsiaTheme="minorEastAsia" w:csTheme="minorBidi"/>
                <w:sz w:val="16"/>
                <w:szCs w:val="22"/>
              </w:rPr>
              <w:t>CN08</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5EC77C">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748E59">
            <w:pPr>
              <w:spacing w:after="200" w:line="276" w:lineRule="auto"/>
            </w:pPr>
            <w:r>
              <w:rPr>
                <w:rFonts w:ascii="Cambria" w:hAnsi="Cambria" w:eastAsia="ＭＳ 明朝" w:cs="Cambria" w:asciiTheme="minorHAnsi" w:hAnsiTheme="minorHAnsi" w:eastAsiaTheme="minorEastAsia" w:csTheme="minorBidi"/>
                <w:sz w:val="16"/>
                <w:szCs w:val="22"/>
              </w:rPr>
              <w:t>지난달 광물종합지수 변동이랑 월간동향 요약 같이 보여줘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435CB9">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B83B7F">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9A6AF7">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monthly_composite_index/indicator.series (advisor_rejected); DEBUG 처리 실패: monthly_trend/document.retrieve (advisor_rejected); DEBUG 경고: action_failed:monthly_composite_index:indicator.series:advisor_rejected; DEBUG 경고: action_failed:monthly_trend:document.retrieve:advisor_rejected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1C668C">
            <w:pPr>
              <w:spacing w:after="200" w:line="276" w:lineRule="auto"/>
            </w:pPr>
            <w:r>
              <w:rPr>
                <w:rFonts w:ascii="Cambria" w:hAnsi="Cambria" w:eastAsia="ＭＳ 明朝" w:cs="Cambria" w:asciiTheme="minorHAnsi" w:hAnsiTheme="minorHAnsi" w:eastAsiaTheme="minorEastAsia" w:csTheme="minorBidi"/>
                <w:sz w:val="16"/>
                <w:szCs w:val="22"/>
              </w:rPr>
              <w:t>monthly_composite_index/indicator.series: advisor_rejected</w:t>
            </w:r>
            <w:r>
              <w:br w:type="textWrapping"/>
            </w:r>
            <w:r>
              <w:rPr>
                <w:rFonts w:ascii="Cambria" w:hAnsi="Cambria" w:eastAsia="ＭＳ 明朝" w:cs="Cambria" w:asciiTheme="minorHAnsi" w:hAnsiTheme="minorHAnsi" w:eastAsiaTheme="minorEastAsia" w:csTheme="minorBidi"/>
                <w:sz w:val="16"/>
                <w:szCs w:val="22"/>
              </w:rPr>
              <w:t>monthly_trend/document.retrieve: advisor_rejected</w:t>
            </w:r>
            <w:r>
              <w:br w:type="textWrapping"/>
            </w:r>
            <w:r>
              <w:rPr>
                <w:rFonts w:ascii="Cambria" w:hAnsi="Cambria" w:eastAsia="ＭＳ 明朝" w:cs="Cambria" w:asciiTheme="minorHAnsi" w:hAnsiTheme="minorHAnsi" w:eastAsiaTheme="minorEastAsia" w:csTheme="minorBidi"/>
                <w:sz w:val="16"/>
                <w:szCs w:val="22"/>
              </w:rPr>
              <w:t>경고: action_failed:monthly_composite_index:indicator.series:advisor_rejected</w:t>
            </w:r>
            <w:r>
              <w:br w:type="textWrapping"/>
            </w:r>
            <w:r>
              <w:rPr>
                <w:rFonts w:ascii="Cambria" w:hAnsi="Cambria" w:eastAsia="ＭＳ 明朝" w:cs="Cambria" w:asciiTheme="minorHAnsi" w:hAnsiTheme="minorHAnsi" w:eastAsiaTheme="minorEastAsia" w:csTheme="minorBidi"/>
                <w:sz w:val="16"/>
                <w:szCs w:val="22"/>
              </w:rPr>
              <w:t>경고: action_failed:monthly_trend:document.retrieve:advisor_rejected</w:t>
            </w:r>
            <w:r>
              <w:br w:type="textWrapping"/>
            </w:r>
            <w:r>
              <w:rPr>
                <w:rFonts w:ascii="Cambria" w:hAnsi="Cambria" w:eastAsia="ＭＳ 明朝" w:cs="Cambria" w:asciiTheme="minorHAnsi" w:hAnsiTheme="minorHAnsi" w:eastAsiaTheme="minorEastAsia" w:csTheme="minorBidi"/>
                <w:sz w:val="16"/>
                <w:szCs w:val="22"/>
              </w:rPr>
              <w:t>경고: private_only_profile_access</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2BFA68">
            <w:pPr>
              <w:spacing w:after="200" w:line="276" w:lineRule="auto"/>
            </w:pPr>
            <w:r>
              <w:rPr>
                <w:rFonts w:ascii="Cambria" w:hAnsi="Cambria" w:eastAsia="ＭＳ 明朝" w:cs="Cambria" w:asciiTheme="minorHAnsi" w:hAnsiTheme="minorHAnsi" w:eastAsiaTheme="minorEastAsia" w:csTheme="minorBidi"/>
                <w:sz w:val="16"/>
                <w:szCs w:val="22"/>
              </w:rPr>
              <w:t>CN09</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ECE0C6">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D676BC">
            <w:pPr>
              <w:spacing w:after="200" w:line="276" w:lineRule="auto"/>
            </w:pPr>
            <w:r>
              <w:rPr>
                <w:rFonts w:ascii="Cambria" w:hAnsi="Cambria" w:eastAsia="ＭＳ 明朝" w:cs="Cambria" w:asciiTheme="minorHAnsi" w:hAnsiTheme="minorHAnsi" w:eastAsiaTheme="minorEastAsia" w:csTheme="minorBidi"/>
                <w:sz w:val="16"/>
                <w:szCs w:val="22"/>
              </w:rPr>
              <w:t>광물종합지수 떨어진 주에 주요 뉴스 뭐 있었어?</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E7A9E7">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1BA171">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FEC1AD">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weekly_index/indicator.series (advisor_rejected)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EBD3B1">
            <w:pPr>
              <w:spacing w:after="200" w:line="276" w:lineRule="auto"/>
            </w:pPr>
            <w:r>
              <w:rPr>
                <w:rFonts w:ascii="Cambria" w:hAnsi="Cambria" w:eastAsia="ＭＳ 明朝" w:cs="Cambria" w:asciiTheme="minorHAnsi" w:hAnsiTheme="minorHAnsi" w:eastAsiaTheme="minorEastAsia" w:csTheme="minorBidi"/>
                <w:sz w:val="16"/>
                <w:szCs w:val="22"/>
              </w:rPr>
              <w:t>weekly_index/indicator.series: advisor_rejected</w:t>
            </w:r>
            <w:r>
              <w:br w:type="textWrapping"/>
            </w:r>
            <w:r>
              <w:rPr>
                <w:rFonts w:ascii="Cambria" w:hAnsi="Cambria" w:eastAsia="ＭＳ 明朝" w:cs="Cambria" w:asciiTheme="minorHAnsi" w:hAnsiTheme="minorHAnsi" w:eastAsiaTheme="minorEastAsia" w:csTheme="minorBidi"/>
                <w:sz w:val="16"/>
                <w:szCs w:val="22"/>
              </w:rPr>
              <w:t>경고: private_only_profile_access</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7328F6">
            <w:pPr>
              <w:spacing w:after="200" w:line="276" w:lineRule="auto"/>
            </w:pPr>
            <w:r>
              <w:rPr>
                <w:rFonts w:ascii="Cambria" w:hAnsi="Cambria" w:eastAsia="ＭＳ 明朝" w:cs="Cambria" w:asciiTheme="minorHAnsi" w:hAnsiTheme="minorHAnsi" w:eastAsiaTheme="minorEastAsia" w:csTheme="minorBidi"/>
                <w:sz w:val="16"/>
                <w:szCs w:val="22"/>
              </w:rPr>
              <w:t>GM01</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9A19BE">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66B35B">
            <w:pPr>
              <w:spacing w:after="200" w:line="276" w:lineRule="auto"/>
            </w:pPr>
            <w:r>
              <w:rPr>
                <w:rFonts w:ascii="Cambria" w:hAnsi="Cambria" w:eastAsia="ＭＳ 明朝" w:cs="Cambria" w:asciiTheme="minorHAnsi" w:hAnsiTheme="minorHAnsi" w:eastAsiaTheme="minorEastAsia" w:csTheme="minorBidi"/>
                <w:sz w:val="16"/>
                <w:szCs w:val="22"/>
              </w:rPr>
              <w:t>코발트 세계 생산국이랑 우리나라 수입국 비교해줘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33F692">
            <w:pPr>
              <w:spacing w:after="200" w:line="276" w:lineRule="auto"/>
            </w:pPr>
            <w:r>
              <w:rPr>
                <w:rFonts w:ascii="Cambria" w:hAnsi="Cambria" w:eastAsia="ＭＳ 明朝" w:cs="Cambria" w:asciiTheme="minorHAnsi" w:hAnsiTheme="minorHAnsi" w:eastAsiaTheme="minorEastAsia" w:csTheme="minorBidi"/>
                <w:sz w:val="16"/>
                <w:szCs w:val="22"/>
              </w:rPr>
              <w:t>광물지도 : 생산 상위국 중국, 호주, 인도네시아, 칠레, 콩고민주공화국</w:t>
            </w:r>
            <w:r>
              <w:br w:type="textWrapping"/>
            </w:r>
            <w:r>
              <w:rPr>
                <w:rFonts w:ascii="Cambria" w:hAnsi="Cambria" w:eastAsia="ＭＳ 明朝" w:cs="Cambria" w:asciiTheme="minorHAnsi" w:hAnsiTheme="minorHAnsi" w:eastAsiaTheme="minorEastAsia" w:csTheme="minorBidi"/>
                <w:sz w:val="16"/>
                <w:szCs w:val="22"/>
              </w:rPr>
              <w:t>핵심광물 수급지도 : 수입 상위국 칠레, 콩고민주공화국, 인도네시아, 미국, 러시아</w:t>
            </w:r>
            <w:r>
              <w:br w:type="textWrapping"/>
            </w:r>
            <w:r>
              <w:rPr>
                <w:rFonts w:ascii="Cambria" w:hAnsi="Cambria" w:eastAsia="ＭＳ 明朝" w:cs="Cambria" w:asciiTheme="minorHAnsi" w:hAnsiTheme="minorHAnsi" w:eastAsiaTheme="minorEastAsia" w:csTheme="minorBidi"/>
                <w:sz w:val="16"/>
                <w:szCs w:val="22"/>
              </w:rPr>
              <w:t>비교결과 : 공통 국가 인도네시아, 칠레, 콩고민주공화국</w:t>
            </w:r>
            <w:r>
              <w:br w:type="textWrapping"/>
            </w:r>
            <w:r>
              <w:br w:type="textWrapping"/>
            </w:r>
            <w:r>
              <w:rPr>
                <w:rFonts w:ascii="Cambria" w:hAnsi="Cambria" w:eastAsia="ＭＳ 明朝" w:cs="Cambria" w:asciiTheme="minorHAnsi" w:hAnsiTheme="minorHAnsi" w:eastAsiaTheme="minorEastAsia" w:csTheme="minorBidi"/>
                <w:sz w:val="16"/>
                <w:szCs w:val="22"/>
              </w:rPr>
              <w:t>⚠ 이 수치는 KOMIS 실제 표본이 아니라 개발용 더미(예시) 데이터입니다 — 실제 값이 아닙니다.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E492C3">
            <w:pPr>
              <w:spacing w:after="200" w:line="276" w:lineRule="auto"/>
            </w:pPr>
            <w:r>
              <w:rPr>
                <w:rFonts w:ascii="Cambria" w:hAnsi="Cambria" w:eastAsia="ＭＳ 明朝" w:cs="Cambria" w:asciiTheme="minorHAnsi" w:hAnsiTheme="minorHAnsi" w:eastAsiaTheme="minorEastAsia" w:csTheme="minorBidi"/>
                <w:sz w:val="16"/>
                <w:szCs w:val="22"/>
              </w:rPr>
              <w:t>resource.rank, trade.country_rank, KOMIS 공식 데이터</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7C465A">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93B6B5">
            <w:pPr>
              <w:spacing w:after="200" w:line="276" w:lineRule="auto"/>
            </w:pPr>
            <w:r>
              <w:rPr>
                <w:rFonts w:ascii="Cambria" w:hAnsi="Cambria" w:eastAsia="ＭＳ 明朝" w:cs="Cambria" w:asciiTheme="minorHAnsi" w:hAnsiTheme="minorHAnsi" w:eastAsiaTheme="minorEastAsia" w:csTheme="minorBidi"/>
                <w:sz w:val="16"/>
                <w:szCs w:val="22"/>
              </w:rPr>
              <w:t>경고: ⚠ 'MNRL0003'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source_audit:vector:queried:5</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source_audit:vector:queried:6</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6DE37B">
            <w:pPr>
              <w:spacing w:after="200" w:line="276" w:lineRule="auto"/>
            </w:pPr>
            <w:r>
              <w:rPr>
                <w:rFonts w:ascii="Cambria" w:hAnsi="Cambria" w:eastAsia="ＭＳ 明朝" w:cs="Cambria" w:asciiTheme="minorHAnsi" w:hAnsiTheme="minorHAnsi" w:eastAsiaTheme="minorEastAsia" w:csTheme="minorBidi"/>
                <w:sz w:val="16"/>
                <w:szCs w:val="22"/>
              </w:rPr>
              <w:t>GM02</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FED434">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4A77B1">
            <w:pPr>
              <w:spacing w:after="200" w:line="276" w:lineRule="auto"/>
            </w:pPr>
            <w:r>
              <w:rPr>
                <w:rFonts w:ascii="Cambria" w:hAnsi="Cambria" w:eastAsia="ＭＳ 明朝" w:cs="Cambria" w:asciiTheme="minorHAnsi" w:hAnsiTheme="minorHAnsi" w:eastAsiaTheme="minorEastAsia" w:csTheme="minorBidi"/>
                <w:sz w:val="16"/>
                <w:szCs w:val="22"/>
              </w:rPr>
              <w:t>리튬 세계 생산 상위국 중 우리 수입 상위국에 들어가는 나라는?</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43BA39">
            <w:pPr>
              <w:spacing w:after="200" w:line="276" w:lineRule="auto"/>
            </w:pPr>
            <w:r>
              <w:rPr>
                <w:rFonts w:ascii="Cambria" w:hAnsi="Cambria" w:eastAsia="ＭＳ 明朝" w:cs="Cambria" w:asciiTheme="minorHAnsi" w:hAnsiTheme="minorHAnsi" w:eastAsiaTheme="minorEastAsia" w:csTheme="minorBidi"/>
                <w:sz w:val="16"/>
                <w:szCs w:val="22"/>
              </w:rPr>
              <w:t>광물지도 : 생산 상위국 중국, 호주, 인도네시아, 칠레, 콩고민주공화국</w:t>
            </w:r>
            <w:r>
              <w:br w:type="textWrapping"/>
            </w:r>
            <w:r>
              <w:rPr>
                <w:rFonts w:ascii="Cambria" w:hAnsi="Cambria" w:eastAsia="ＭＳ 明朝" w:cs="Cambria" w:asciiTheme="minorHAnsi" w:hAnsiTheme="minorHAnsi" w:eastAsiaTheme="minorEastAsia" w:csTheme="minorBidi"/>
                <w:sz w:val="16"/>
                <w:szCs w:val="22"/>
              </w:rPr>
              <w:t>핵심광물 수급지도 : 수입 상위국 호주, 중국, 인도네시아, 칠레, 콩고민주공화국</w:t>
            </w:r>
            <w:r>
              <w:br w:type="textWrapping"/>
            </w:r>
            <w:r>
              <w:rPr>
                <w:rFonts w:ascii="Cambria" w:hAnsi="Cambria" w:eastAsia="ＭＳ 明朝" w:cs="Cambria" w:asciiTheme="minorHAnsi" w:hAnsiTheme="minorHAnsi" w:eastAsiaTheme="minorEastAsia" w:csTheme="minorBidi"/>
                <w:sz w:val="16"/>
                <w:szCs w:val="22"/>
              </w:rPr>
              <w:t>비교결과 : 공통 국가 중국, 호주, 인도네시아, 칠레, 콩고민주공화국</w:t>
            </w:r>
            <w:r>
              <w:br w:type="textWrapping"/>
            </w:r>
            <w:r>
              <w:br w:type="textWrapping"/>
            </w:r>
            <w:r>
              <w:rPr>
                <w:rFonts w:ascii="Cambria" w:hAnsi="Cambria" w:eastAsia="ＭＳ 明朝" w:cs="Cambria" w:asciiTheme="minorHAnsi" w:hAnsiTheme="minorHAnsi" w:eastAsiaTheme="minorEastAsia" w:csTheme="minorBidi"/>
                <w:sz w:val="16"/>
                <w:szCs w:val="22"/>
              </w:rPr>
              <w:t>⚠ 이 수치는 KOMIS 실제 표본이 아니라 개발용 더미(예시) 데이터입니다 — 실제 값이 아닙니다.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B5D04A">
            <w:pPr>
              <w:spacing w:after="200" w:line="276" w:lineRule="auto"/>
            </w:pPr>
            <w:r>
              <w:rPr>
                <w:rFonts w:ascii="Cambria" w:hAnsi="Cambria" w:eastAsia="ＭＳ 明朝" w:cs="Cambria" w:asciiTheme="minorHAnsi" w:hAnsiTheme="minorHAnsi" w:eastAsiaTheme="minorEastAsia" w:csTheme="minorBidi"/>
                <w:sz w:val="16"/>
                <w:szCs w:val="22"/>
              </w:rPr>
              <w:t>resource.rank, trade.country_rank, KOMIS 공식 데이터</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6F497B">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5204C2">
            <w:pPr>
              <w:spacing w:after="200" w:line="276" w:lineRule="auto"/>
            </w:pPr>
            <w:r>
              <w:rPr>
                <w:rFonts w:ascii="Cambria" w:hAnsi="Cambria" w:eastAsia="ＭＳ 明朝" w:cs="Cambria" w:asciiTheme="minorHAnsi" w:hAnsiTheme="minorHAnsi" w:eastAsiaTheme="minorEastAsia" w:csTheme="minorBidi"/>
                <w:sz w:val="16"/>
                <w:szCs w:val="22"/>
              </w:rPr>
              <w:t>경고: ⚠ 'MNRL0001'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source_audit:vector:queried:5</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source_audit:vector:queried:6</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F0C970">
            <w:pPr>
              <w:spacing w:after="200" w:line="276" w:lineRule="auto"/>
            </w:pPr>
            <w:r>
              <w:rPr>
                <w:rFonts w:ascii="Cambria" w:hAnsi="Cambria" w:eastAsia="ＭＳ 明朝" w:cs="Cambria" w:asciiTheme="minorHAnsi" w:hAnsiTheme="minorHAnsi" w:eastAsiaTheme="minorEastAsia" w:csTheme="minorBidi"/>
                <w:sz w:val="16"/>
                <w:szCs w:val="22"/>
              </w:rPr>
              <w:t>GM03</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BDD3AC">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1BC7F2">
            <w:pPr>
              <w:spacing w:after="200" w:line="276" w:lineRule="auto"/>
            </w:pPr>
            <w:r>
              <w:rPr>
                <w:rFonts w:ascii="Cambria" w:hAnsi="Cambria" w:eastAsia="ＭＳ 明朝" w:cs="Cambria" w:asciiTheme="minorHAnsi" w:hAnsiTheme="minorHAnsi" w:eastAsiaTheme="minorEastAsia" w:csTheme="minorBidi"/>
                <w:sz w:val="16"/>
                <w:szCs w:val="22"/>
              </w:rPr>
              <w:t>흑연 생산 집중도랑 수입 집중도 비교해줘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8F939D">
            <w:pPr>
              <w:spacing w:after="200" w:line="276" w:lineRule="auto"/>
            </w:pPr>
            <w:r>
              <w:rPr>
                <w:rFonts w:ascii="Cambria" w:hAnsi="Cambria" w:eastAsia="ＭＳ 明朝" w:cs="Cambria" w:asciiTheme="minorHAnsi" w:hAnsiTheme="minorHAnsi" w:eastAsiaTheme="minorEastAsia" w:csTheme="minorBidi"/>
                <w:sz w:val="16"/>
                <w:szCs w:val="22"/>
              </w:rPr>
              <w:t>요청하신 데이터를 조회할수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744877">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8D2CAA">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production_concentration/resource.rank (advisor_rejected); DEBUG 경고: action_failed:production_concentration:resource.rank:advisor_rejected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9F8222">
            <w:pPr>
              <w:spacing w:after="200" w:line="276" w:lineRule="auto"/>
            </w:pPr>
            <w:r>
              <w:rPr>
                <w:rFonts w:ascii="Cambria" w:hAnsi="Cambria" w:eastAsia="ＭＳ 明朝" w:cs="Cambria" w:asciiTheme="minorHAnsi" w:hAnsiTheme="minorHAnsi" w:eastAsiaTheme="minorEastAsia" w:csTheme="minorBidi"/>
                <w:sz w:val="16"/>
                <w:szCs w:val="22"/>
              </w:rPr>
              <w:t>production_concentration/resource.rank: advisor_rejected</w:t>
            </w:r>
            <w:r>
              <w:br w:type="textWrapping"/>
            </w:r>
            <w:r>
              <w:rPr>
                <w:rFonts w:ascii="Cambria" w:hAnsi="Cambria" w:eastAsia="ＭＳ 明朝" w:cs="Cambria" w:asciiTheme="minorHAnsi" w:hAnsiTheme="minorHAnsi" w:eastAsiaTheme="minorEastAsia" w:csTheme="minorBidi"/>
                <w:sz w:val="16"/>
                <w:szCs w:val="22"/>
              </w:rPr>
              <w:t>경고: action_failed:production_concentration:resource.rank:advisor_rejected</w:t>
            </w:r>
            <w:r>
              <w:br w:type="textWrapping"/>
            </w:r>
            <w:r>
              <w:rPr>
                <w:rFonts w:ascii="Cambria" w:hAnsi="Cambria" w:eastAsia="ＭＳ 明朝" w:cs="Cambria" w:asciiTheme="minorHAnsi" w:hAnsiTheme="minorHAnsi" w:eastAsiaTheme="minorEastAsia" w:csTheme="minorBidi"/>
                <w:sz w:val="16"/>
                <w:szCs w:val="22"/>
              </w:rPr>
              <w:t>경고: ⚠ 'MNRL0005' 데이터는 KOMIS 실제 표본이 아니라 개발용 더미(ko_data_src_cd=DEV_DUMMY)일 수 있습니다 — 실제 수치인 것처럼 안내하지 마세요.</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AF1F1C">
            <w:pPr>
              <w:spacing w:after="200" w:line="276" w:lineRule="auto"/>
            </w:pPr>
            <w:r>
              <w:rPr>
                <w:rFonts w:ascii="Cambria" w:hAnsi="Cambria" w:eastAsia="ＭＳ 明朝" w:cs="Cambria" w:asciiTheme="minorHAnsi" w:hAnsiTheme="minorHAnsi" w:eastAsiaTheme="minorEastAsia" w:csTheme="minorBidi"/>
                <w:sz w:val="16"/>
                <w:szCs w:val="22"/>
              </w:rPr>
              <w:t>GM04</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012ED7">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1F5F28">
            <w:pPr>
              <w:spacing w:after="200" w:line="276" w:lineRule="auto"/>
            </w:pPr>
            <w:r>
              <w:rPr>
                <w:rFonts w:ascii="Cambria" w:hAnsi="Cambria" w:eastAsia="ＭＳ 明朝" w:cs="Cambria" w:asciiTheme="minorHAnsi" w:hAnsiTheme="minorHAnsi" w:eastAsiaTheme="minorEastAsia" w:csTheme="minorBidi"/>
                <w:sz w:val="16"/>
                <w:szCs w:val="22"/>
              </w:rPr>
              <w:t>2차전지 광물 수입국 구성 알려줘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3F2635">
            <w:pPr>
              <w:spacing w:after="200" w:line="276" w:lineRule="auto"/>
            </w:pPr>
            <w:r>
              <w:rPr>
                <w:rFonts w:ascii="Cambria" w:hAnsi="Cambria" w:eastAsia="ＭＳ 明朝" w:cs="Cambria" w:asciiTheme="minorHAnsi" w:hAnsiTheme="minorHAnsi" w:eastAsiaTheme="minorEastAsia" w:csTheme="minorBidi"/>
                <w:sz w:val="16"/>
                <w:szCs w:val="22"/>
              </w:rPr>
              <w:t>광물정보 : 2차전지 원료 광종 리튬, 니켈, 코발트, 망간, 흑연</w:t>
            </w:r>
            <w:r>
              <w:br w:type="textWrapping"/>
            </w:r>
            <w:r>
              <w:rPr>
                <w:rFonts w:ascii="Cambria" w:hAnsi="Cambria" w:eastAsia="ＭＳ 明朝" w:cs="Cambria" w:asciiTheme="minorHAnsi" w:hAnsiTheme="minorHAnsi" w:eastAsiaTheme="minorEastAsia" w:csTheme="minorBidi"/>
                <w:sz w:val="16"/>
                <w:szCs w:val="22"/>
              </w:rPr>
              <w:t>핵심광물 수급지도 : 최근 12개월 수입 1위국</w:t>
            </w:r>
            <w:r>
              <w:br w:type="textWrapping"/>
            </w:r>
            <w:r>
              <w:rPr>
                <w:rFonts w:ascii="Cambria" w:hAnsi="Cambria" w:eastAsia="ＭＳ 明朝" w:cs="Cambria" w:asciiTheme="minorHAnsi" w:hAnsiTheme="minorHAnsi" w:eastAsiaTheme="minorEastAsia" w:csTheme="minorBidi"/>
                <w:sz w:val="16"/>
                <w:szCs w:val="22"/>
              </w:rPr>
              <w:t>리튬 : 호주 (37.6%)</w:t>
            </w:r>
            <w:r>
              <w:br w:type="textWrapping"/>
            </w:r>
            <w:r>
              <w:rPr>
                <w:rFonts w:ascii="Cambria" w:hAnsi="Cambria" w:eastAsia="ＭＳ 明朝" w:cs="Cambria" w:asciiTheme="minorHAnsi" w:hAnsiTheme="minorHAnsi" w:eastAsiaTheme="minorEastAsia" w:csTheme="minorBidi"/>
                <w:sz w:val="16"/>
                <w:szCs w:val="22"/>
              </w:rPr>
              <w:t>니켈 : 인도네시아 (37.12%)</w:t>
            </w:r>
            <w:r>
              <w:br w:type="textWrapping"/>
            </w:r>
            <w:r>
              <w:rPr>
                <w:rFonts w:ascii="Cambria" w:hAnsi="Cambria" w:eastAsia="ＭＳ 明朝" w:cs="Cambria" w:asciiTheme="minorHAnsi" w:hAnsiTheme="minorHAnsi" w:eastAsiaTheme="minorEastAsia" w:csTheme="minorBidi"/>
                <w:sz w:val="16"/>
                <w:szCs w:val="22"/>
              </w:rPr>
              <w:t>코발트 : 칠레 (25.55%)</w:t>
            </w:r>
            <w:r>
              <w:br w:type="textWrapping"/>
            </w:r>
            <w:r>
              <w:rPr>
                <w:rFonts w:ascii="Cambria" w:hAnsi="Cambria" w:eastAsia="ＭＳ 明朝" w:cs="Cambria" w:asciiTheme="minorHAnsi" w:hAnsiTheme="minorHAnsi" w:eastAsiaTheme="minorEastAsia" w:csTheme="minorBidi"/>
                <w:sz w:val="16"/>
                <w:szCs w:val="22"/>
              </w:rPr>
              <w:t>망간 : 미국 (21%)</w:t>
            </w:r>
            <w:r>
              <w:br w:type="textWrapping"/>
            </w:r>
            <w:r>
              <w:rPr>
                <w:rFonts w:ascii="Cambria" w:hAnsi="Cambria" w:eastAsia="ＭＳ 明朝" w:cs="Cambria" w:asciiTheme="minorHAnsi" w:hAnsiTheme="minorHAnsi" w:eastAsiaTheme="minorEastAsia" w:csTheme="minorBidi"/>
                <w:sz w:val="16"/>
                <w:szCs w:val="22"/>
              </w:rPr>
              <w:t>흑연 : 러시아 (21%)</w:t>
            </w:r>
            <w:r>
              <w:br w:type="textWrapping"/>
            </w:r>
            <w:r>
              <w:br w:type="textWrapping"/>
            </w:r>
            <w:r>
              <w:rPr>
                <w:rFonts w:ascii="Cambria" w:hAnsi="Cambria" w:eastAsia="ＭＳ 明朝" w:cs="Cambria" w:asciiTheme="minorHAnsi" w:hAnsiTheme="minorHAnsi" w:eastAsiaTheme="minorEastAsia" w:csTheme="minorBidi"/>
                <w:sz w:val="16"/>
                <w:szCs w:val="22"/>
              </w:rPr>
              <w:t>⚠ 이 수치는 KOMIS 실제 표본이 아니라 개발용 더미(예시) 데이터입니다 — 실제 값이 아닙니다.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298969">
            <w:pPr>
              <w:spacing w:after="200" w:line="276" w:lineRule="auto"/>
            </w:pPr>
            <w:r>
              <w:rPr>
                <w:rFonts w:ascii="Cambria" w:hAnsi="Cambria" w:eastAsia="ＭＳ 明朝" w:cs="Cambria" w:asciiTheme="minorHAnsi" w:hAnsiTheme="minorHAnsi" w:eastAsiaTheme="minorEastAsia" w:csTheme="minorBidi"/>
                <w:sz w:val="16"/>
                <w:szCs w:val="22"/>
              </w:rPr>
              <w:t>trade.country_rank, KOMIS 공식 데이터</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DA61E6">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6E2BCC">
            <w:pPr>
              <w:spacing w:after="200" w:line="276" w:lineRule="auto"/>
            </w:pPr>
            <w:r>
              <w:rPr>
                <w:rFonts w:ascii="Cambria" w:hAnsi="Cambria" w:eastAsia="ＭＳ 明朝" w:cs="Cambria" w:asciiTheme="minorHAnsi" w:hAnsiTheme="minorHAnsi" w:eastAsiaTheme="minorEastAsia" w:csTheme="minorBidi"/>
                <w:sz w:val="16"/>
                <w:szCs w:val="22"/>
              </w:rPr>
              <w:t>경고: ⚠ 'MNRL0001'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source_audit:vector:queried:6</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 'MNRL0002'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 'MNRL0003'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 'MNRL0004'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 'MNRL0005' 데이터는 KOMIS 실제 표본이 아니라 개발용 더미(ko_data_src_cd=DEV_DUMMY)일 수 있습니다 — 실제 수치인 것처럼 안내하지 말고 반드시 이 사실을 함께 밝히세요.</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6A75BF">
            <w:pPr>
              <w:spacing w:after="200" w:line="276" w:lineRule="auto"/>
            </w:pPr>
            <w:r>
              <w:rPr>
                <w:rFonts w:ascii="Cambria" w:hAnsi="Cambria" w:eastAsia="ＭＳ 明朝" w:cs="Cambria" w:asciiTheme="minorHAnsi" w:hAnsiTheme="minorHAnsi" w:eastAsiaTheme="minorEastAsia" w:csTheme="minorBidi"/>
                <w:sz w:val="16"/>
                <w:szCs w:val="22"/>
              </w:rPr>
              <w:t>GM05</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ECA4FF">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BDDAAE">
            <w:pPr>
              <w:spacing w:after="200" w:line="276" w:lineRule="auto"/>
            </w:pPr>
            <w:r>
              <w:rPr>
                <w:rFonts w:ascii="Cambria" w:hAnsi="Cambria" w:eastAsia="ＭＳ 明朝" w:cs="Cambria" w:asciiTheme="minorHAnsi" w:hAnsiTheme="minorHAnsi" w:eastAsiaTheme="minorEastAsia" w:csTheme="minorBidi"/>
                <w:sz w:val="16"/>
                <w:szCs w:val="22"/>
              </w:rPr>
              <w:t>망간 용도랑 주요 수입국 알려줘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48956E">
            <w:pPr>
              <w:spacing w:after="200" w:line="276" w:lineRule="auto"/>
            </w:pPr>
            <w:r>
              <w:rPr>
                <w:rFonts w:ascii="Cambria" w:hAnsi="Cambria" w:eastAsia="ＭＳ 明朝" w:cs="Cambria" w:asciiTheme="minorHAnsi" w:hAnsiTheme="minorHAnsi" w:eastAsiaTheme="minorEastAsia" w:csTheme="minorBidi"/>
                <w:sz w:val="16"/>
                <w:szCs w:val="22"/>
              </w:rPr>
              <w:t>광물정보 : 주요 용도 : 강철·합금의 강도·내마모성 향상, 철도 레일·금고·공구용 망간강, 배터리·유리·비료·세라믹</w:t>
            </w:r>
            <w:r>
              <w:br w:type="textWrapping"/>
            </w:r>
            <w:r>
              <w:rPr>
                <w:rFonts w:ascii="Cambria" w:hAnsi="Cambria" w:eastAsia="ＭＳ 明朝" w:cs="Cambria" w:asciiTheme="minorHAnsi" w:hAnsiTheme="minorHAnsi" w:eastAsiaTheme="minorEastAsia" w:csTheme="minorBidi"/>
                <w:sz w:val="16"/>
                <w:szCs w:val="22"/>
              </w:rPr>
              <w:t>핵심광물 수급지도 : 수입 상위국 미국(21%), 인도네시아(18%), 러시아(13%), 남아프리카공화국(10%), 칠레(10%)</w:t>
            </w:r>
            <w:r>
              <w:br w:type="textWrapping"/>
            </w:r>
            <w:r>
              <w:br w:type="textWrapping"/>
            </w:r>
            <w:r>
              <w:rPr>
                <w:rFonts w:ascii="Cambria" w:hAnsi="Cambria" w:eastAsia="ＭＳ 明朝" w:cs="Cambria" w:asciiTheme="minorHAnsi" w:hAnsiTheme="minorHAnsi" w:eastAsiaTheme="minorEastAsia" w:csTheme="minorBidi"/>
                <w:sz w:val="16"/>
                <w:szCs w:val="22"/>
              </w:rPr>
              <w:t>⚠ 이 수치는 KOMIS 실제 표본이 아니라 개발용 더미(예시) 데이터입니다 — 실제 값이 아닙니다.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AA838C">
            <w:pPr>
              <w:spacing w:after="200" w:line="276" w:lineRule="auto"/>
            </w:pPr>
            <w:r>
              <w:rPr>
                <w:rFonts w:ascii="Cambria" w:hAnsi="Cambria" w:eastAsia="ＭＳ 明朝" w:cs="Cambria" w:asciiTheme="minorHAnsi" w:hAnsiTheme="minorHAnsi" w:eastAsiaTheme="minorEastAsia" w:csTheme="minorBidi"/>
                <w:sz w:val="16"/>
                <w:szCs w:val="22"/>
              </w:rPr>
              <w:t>document.retrieve, trade.country_rank, KOMIS 공식 데이터, Royal Society of Chemistry</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E03910">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C6D16C">
            <w:pPr>
              <w:spacing w:after="200" w:line="276" w:lineRule="auto"/>
            </w:pPr>
            <w:r>
              <w:rPr>
                <w:rFonts w:ascii="Cambria" w:hAnsi="Cambria" w:eastAsia="ＭＳ 明朝" w:cs="Cambria" w:asciiTheme="minorHAnsi" w:hAnsiTheme="minorHAnsi" w:eastAsiaTheme="minorEastAsia" w:csTheme="minorBidi"/>
                <w:sz w:val="16"/>
                <w:szCs w:val="22"/>
              </w:rPr>
              <w:t>경고: source_audit:rdb:not_selected:1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 'MNRL0004'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source_audit:vector:queried:6</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ED0841">
            <w:pPr>
              <w:spacing w:after="200" w:line="276" w:lineRule="auto"/>
            </w:pPr>
            <w:r>
              <w:rPr>
                <w:rFonts w:ascii="Cambria" w:hAnsi="Cambria" w:eastAsia="ＭＳ 明朝" w:cs="Cambria" w:asciiTheme="minorHAnsi" w:hAnsiTheme="minorHAnsi" w:eastAsiaTheme="minorEastAsia" w:csTheme="minorBidi"/>
                <w:sz w:val="16"/>
                <w:szCs w:val="22"/>
              </w:rPr>
              <w:t>GM06</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A18068">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24B7D1">
            <w:pPr>
              <w:spacing w:after="200" w:line="276" w:lineRule="auto"/>
            </w:pPr>
            <w:r>
              <w:rPr>
                <w:rFonts w:ascii="Cambria" w:hAnsi="Cambria" w:eastAsia="ＭＳ 明朝" w:cs="Cambria" w:asciiTheme="minorHAnsi" w:hAnsiTheme="minorHAnsi" w:eastAsiaTheme="minorEastAsia" w:csTheme="minorBidi"/>
                <w:sz w:val="16"/>
                <w:szCs w:val="22"/>
              </w:rPr>
              <w:t>이번 달 전략광종 월간동향에 나온 광종들 우리 수입 구조 어때?</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D210AD">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584837">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3C0E8A">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monthly_trend/document.retrieve (advisor_rejected)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290358">
            <w:pPr>
              <w:spacing w:after="200" w:line="276" w:lineRule="auto"/>
            </w:pPr>
            <w:r>
              <w:rPr>
                <w:rFonts w:ascii="Cambria" w:hAnsi="Cambria" w:eastAsia="ＭＳ 明朝" w:cs="Cambria" w:asciiTheme="minorHAnsi" w:hAnsiTheme="minorHAnsi" w:eastAsiaTheme="minorEastAsia" w:csTheme="minorBidi"/>
                <w:sz w:val="16"/>
                <w:szCs w:val="22"/>
              </w:rPr>
              <w:t>monthly_trend/document.retrieve: advisor_rejected</w:t>
            </w:r>
            <w:r>
              <w:br w:type="textWrapping"/>
            </w:r>
            <w:r>
              <w:rPr>
                <w:rFonts w:ascii="Cambria" w:hAnsi="Cambria" w:eastAsia="ＭＳ 明朝" w:cs="Cambria" w:asciiTheme="minorHAnsi" w:hAnsiTheme="minorHAnsi" w:eastAsiaTheme="minorEastAsia" w:csTheme="minorBidi"/>
                <w:sz w:val="16"/>
                <w:szCs w:val="22"/>
              </w:rPr>
              <w:t>경고: monthly_trend_not_found</w:t>
            </w:r>
            <w:r>
              <w:br w:type="textWrapping"/>
            </w:r>
            <w:r>
              <w:rPr>
                <w:rFonts w:ascii="Cambria" w:hAnsi="Cambria" w:eastAsia="ＭＳ 明朝" w:cs="Cambria" w:asciiTheme="minorHAnsi" w:hAnsiTheme="minorHAnsi" w:eastAsiaTheme="minorEastAsia" w:csTheme="minorBidi"/>
                <w:sz w:val="16"/>
                <w:szCs w:val="22"/>
              </w:rPr>
              <w:t>경고: source_audit:rdb:not_selected:0</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A8F6B4">
            <w:pPr>
              <w:spacing w:after="200" w:line="276" w:lineRule="auto"/>
            </w:pPr>
            <w:r>
              <w:rPr>
                <w:rFonts w:ascii="Cambria" w:hAnsi="Cambria" w:eastAsia="ＭＳ 明朝" w:cs="Cambria" w:asciiTheme="minorHAnsi" w:hAnsiTheme="minorHAnsi" w:eastAsiaTheme="minorEastAsia" w:csTheme="minorBidi"/>
                <w:sz w:val="16"/>
                <w:szCs w:val="22"/>
              </w:rPr>
              <w:t>GM07</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50E0B7">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1F026A">
            <w:pPr>
              <w:spacing w:after="200" w:line="276" w:lineRule="auto"/>
            </w:pPr>
            <w:r>
              <w:rPr>
                <w:rFonts w:ascii="Cambria" w:hAnsi="Cambria" w:eastAsia="ＭＳ 明朝" w:cs="Cambria" w:asciiTheme="minorHAnsi" w:hAnsiTheme="minorHAnsi" w:eastAsiaTheme="minorEastAsia" w:csTheme="minorBidi"/>
                <w:sz w:val="16"/>
                <w:szCs w:val="22"/>
              </w:rPr>
              <w:t>중국 수출통제 뉴스에 나온 광종 중국 수입 비중 알려줘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A22EEA">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574E03">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837001">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export_control_news/document.retrieve (advisor_rejected)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6D502B">
            <w:pPr>
              <w:spacing w:after="200" w:line="276" w:lineRule="auto"/>
            </w:pPr>
            <w:r>
              <w:rPr>
                <w:rFonts w:ascii="Cambria" w:hAnsi="Cambria" w:eastAsia="ＭＳ 明朝" w:cs="Cambria" w:asciiTheme="minorHAnsi" w:hAnsiTheme="minorHAnsi" w:eastAsiaTheme="minorEastAsia" w:csTheme="minorBidi"/>
                <w:sz w:val="16"/>
                <w:szCs w:val="22"/>
              </w:rPr>
              <w:t>export_control_news/document.retrieve: advisor_rejected</w:t>
            </w:r>
            <w:r>
              <w:br w:type="textWrapping"/>
            </w:r>
            <w:r>
              <w:rPr>
                <w:rFonts w:ascii="Cambria" w:hAnsi="Cambria" w:eastAsia="ＭＳ 明朝" w:cs="Cambria" w:asciiTheme="minorHAnsi" w:hAnsiTheme="minorHAnsi" w:eastAsiaTheme="minorEastAsia" w:csTheme="minorBidi"/>
                <w:sz w:val="16"/>
                <w:szCs w:val="22"/>
              </w:rPr>
              <w:t>경고: source_audit:rdb:not_selected:1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retrieval_insufficient:중국 수출통제 뉴스(희토류 관련)는 언급되어 있으나, 해당 광종의 중국 수입 비중을 나타내는 수치는 근거에 없음</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EB3F17">
            <w:pPr>
              <w:spacing w:after="200" w:line="276" w:lineRule="auto"/>
            </w:pPr>
            <w:r>
              <w:rPr>
                <w:rFonts w:ascii="Cambria" w:hAnsi="Cambria" w:eastAsia="ＭＳ 明朝" w:cs="Cambria" w:asciiTheme="minorHAnsi" w:hAnsiTheme="minorHAnsi" w:eastAsiaTheme="minorEastAsia" w:csTheme="minorBidi"/>
                <w:sz w:val="16"/>
                <w:szCs w:val="22"/>
              </w:rPr>
              <w:t>GM08</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97A8C5">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53993F">
            <w:pPr>
              <w:spacing w:after="200" w:line="276" w:lineRule="auto"/>
            </w:pPr>
            <w:r>
              <w:rPr>
                <w:rFonts w:ascii="Cambria" w:hAnsi="Cambria" w:eastAsia="ＭＳ 明朝" w:cs="Cambria" w:asciiTheme="minorHAnsi" w:hAnsiTheme="minorHAnsi" w:eastAsiaTheme="minorEastAsia" w:csTheme="minorBidi"/>
                <w:sz w:val="16"/>
                <w:szCs w:val="22"/>
              </w:rPr>
              <w:t>텅스텐 용도랑 세계 생산국 알려줘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195BB6">
            <w:pPr>
              <w:spacing w:after="200" w:line="276" w:lineRule="auto"/>
            </w:pPr>
            <w:r>
              <w:rPr>
                <w:rFonts w:ascii="Cambria" w:hAnsi="Cambria" w:eastAsia="ＭＳ 明朝" w:cs="Cambria" w:asciiTheme="minorHAnsi" w:hAnsiTheme="minorHAnsi" w:eastAsiaTheme="minorEastAsia" w:csTheme="minorBidi"/>
                <w:sz w:val="16"/>
                <w:szCs w:val="22"/>
              </w:rPr>
              <w:t>광물정보 : 주요 용도 : 고온 합금·용접 전극·고온로 발열체, 절삭·천공 공구용 텅스텐 카바이드, 조명용 필라멘트·형광등</w:t>
            </w:r>
            <w:r>
              <w:br w:type="textWrapping"/>
            </w:r>
            <w:r>
              <w:rPr>
                <w:rFonts w:ascii="Cambria" w:hAnsi="Cambria" w:eastAsia="ＭＳ 明朝" w:cs="Cambria" w:asciiTheme="minorHAnsi" w:hAnsiTheme="minorHAnsi" w:eastAsiaTheme="minorEastAsia" w:csTheme="minorBidi"/>
                <w:sz w:val="16"/>
                <w:szCs w:val="22"/>
              </w:rPr>
              <w:t>광물지도 : 생산 상위국 중국(78.82%), 베트남(3.53%), 카자흐스탄(2.82%), 북한(2.35%), 러시아(2.35%)</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125494">
            <w:pPr>
              <w:spacing w:after="200" w:line="276" w:lineRule="auto"/>
            </w:pPr>
            <w:r>
              <w:rPr>
                <w:rFonts w:ascii="Cambria" w:hAnsi="Cambria" w:eastAsia="ＭＳ 明朝" w:cs="Cambria" w:asciiTheme="minorHAnsi" w:hAnsiTheme="minorHAnsi" w:eastAsiaTheme="minorEastAsia" w:csTheme="minorBidi"/>
                <w:sz w:val="16"/>
                <w:szCs w:val="22"/>
              </w:rPr>
              <w:t>document.retrieve, resource.rank, KOMIS 공식 데이터, Royal Society of Chemistry</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7EFEA6">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C21C88">
            <w:pPr>
              <w:spacing w:after="200" w:line="276" w:lineRule="auto"/>
            </w:pPr>
            <w:r>
              <w:rPr>
                <w:rFonts w:ascii="Cambria" w:hAnsi="Cambria" w:eastAsia="ＭＳ 明朝" w:cs="Cambria" w:asciiTheme="minorHAnsi" w:hAnsiTheme="minorHAnsi" w:eastAsiaTheme="minorEastAsia" w:csTheme="minorBidi"/>
                <w:sz w:val="16"/>
                <w:szCs w:val="22"/>
              </w:rPr>
              <w:t>경고: source_audit:rdb:not_selected:1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source_audit:vector:queried:5</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B6A259">
            <w:pPr>
              <w:spacing w:after="200" w:line="276" w:lineRule="auto"/>
            </w:pPr>
            <w:r>
              <w:rPr>
                <w:rFonts w:ascii="Cambria" w:hAnsi="Cambria" w:eastAsia="ＭＳ 明朝" w:cs="Cambria" w:asciiTheme="minorHAnsi" w:hAnsiTheme="minorHAnsi" w:eastAsiaTheme="minorEastAsia" w:csTheme="minorBidi"/>
                <w:sz w:val="16"/>
                <w:szCs w:val="22"/>
              </w:rPr>
              <w:t>GM09</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6D4016">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2DE1EE">
            <w:pPr>
              <w:spacing w:after="200" w:line="276" w:lineRule="auto"/>
            </w:pPr>
            <w:r>
              <w:rPr>
                <w:rFonts w:ascii="Cambria" w:hAnsi="Cambria" w:eastAsia="ＭＳ 明朝" w:cs="Cambria" w:asciiTheme="minorHAnsi" w:hAnsiTheme="minorHAnsi" w:eastAsiaTheme="minorEastAsia" w:csTheme="minorBidi"/>
                <w:sz w:val="16"/>
                <w:szCs w:val="22"/>
              </w:rPr>
              <w:t>이번 달 전략광종 월간동향에서 다룬 광종 기본 정보 알려줘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DB84C3">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80B6D1">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BEA8A7">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req_001/document.retrieve (advisor_rejected); DEBUG 처리 실패: req_002/document.retrieve (advisor_rejected); DEBUG 경고: action_failed:req_001:document.retrieve:advisor_rejected; DEBUG 경고: action_failed:req_002:document.retrieve:advisor_rejected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5004F7">
            <w:pPr>
              <w:spacing w:after="200" w:line="276" w:lineRule="auto"/>
            </w:pPr>
            <w:r>
              <w:rPr>
                <w:rFonts w:ascii="Cambria" w:hAnsi="Cambria" w:eastAsia="ＭＳ 明朝" w:cs="Cambria" w:asciiTheme="minorHAnsi" w:hAnsiTheme="minorHAnsi" w:eastAsiaTheme="minorEastAsia" w:csTheme="minorBidi"/>
                <w:sz w:val="16"/>
                <w:szCs w:val="22"/>
              </w:rPr>
              <w:t>req_001/document.retrieve: advisor_rejected</w:t>
            </w:r>
            <w:r>
              <w:br w:type="textWrapping"/>
            </w:r>
            <w:r>
              <w:rPr>
                <w:rFonts w:ascii="Cambria" w:hAnsi="Cambria" w:eastAsia="ＭＳ 明朝" w:cs="Cambria" w:asciiTheme="minorHAnsi" w:hAnsiTheme="minorHAnsi" w:eastAsiaTheme="minorEastAsia" w:csTheme="minorBidi"/>
                <w:sz w:val="16"/>
                <w:szCs w:val="22"/>
              </w:rPr>
              <w:t>req_002/document.retrieve: advisor_rejected</w:t>
            </w:r>
            <w:r>
              <w:br w:type="textWrapping"/>
            </w:r>
            <w:r>
              <w:rPr>
                <w:rFonts w:ascii="Cambria" w:hAnsi="Cambria" w:eastAsia="ＭＳ 明朝" w:cs="Cambria" w:asciiTheme="minorHAnsi" w:hAnsiTheme="minorHAnsi" w:eastAsiaTheme="minorEastAsia" w:csTheme="minorBidi"/>
                <w:sz w:val="16"/>
                <w:szCs w:val="22"/>
              </w:rPr>
              <w:t>경고: action_failed:req_001:document.retrieve:advisor_rejected</w:t>
            </w:r>
            <w:r>
              <w:br w:type="textWrapping"/>
            </w:r>
            <w:r>
              <w:rPr>
                <w:rFonts w:ascii="Cambria" w:hAnsi="Cambria" w:eastAsia="ＭＳ 明朝" w:cs="Cambria" w:asciiTheme="minorHAnsi" w:hAnsiTheme="minorHAnsi" w:eastAsiaTheme="minorEastAsia" w:csTheme="minorBidi"/>
                <w:sz w:val="16"/>
                <w:szCs w:val="22"/>
              </w:rPr>
              <w:t>경고: action_failed:req_002:document.retrieve:advisor_rejected</w:t>
            </w:r>
            <w:r>
              <w:br w:type="textWrapping"/>
            </w:r>
            <w:r>
              <w:rPr>
                <w:rFonts w:ascii="Cambria" w:hAnsi="Cambria" w:eastAsia="ＭＳ 明朝" w:cs="Cambria" w:asciiTheme="minorHAnsi" w:hAnsiTheme="minorHAnsi" w:eastAsiaTheme="minorEastAsia" w:csTheme="minorBidi"/>
                <w:sz w:val="16"/>
                <w:szCs w:val="22"/>
              </w:rPr>
              <w:t>경고: monthly_trend_not_found</w:t>
            </w:r>
            <w:r>
              <w:br w:type="textWrapping"/>
            </w:r>
            <w:r>
              <w:rPr>
                <w:rFonts w:ascii="Cambria" w:hAnsi="Cambria" w:eastAsia="ＭＳ 明朝" w:cs="Cambria" w:asciiTheme="minorHAnsi" w:hAnsiTheme="minorHAnsi" w:eastAsiaTheme="minorEastAsia" w:csTheme="minorBidi"/>
                <w:sz w:val="16"/>
                <w:szCs w:val="22"/>
              </w:rPr>
              <w:t>경고: source_audit:rdb:not_selected:0</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CF125E">
            <w:pPr>
              <w:spacing w:after="200" w:line="276" w:lineRule="auto"/>
            </w:pPr>
            <w:r>
              <w:rPr>
                <w:rFonts w:ascii="Cambria" w:hAnsi="Cambria" w:eastAsia="ＭＳ 明朝" w:cs="Cambria" w:asciiTheme="minorHAnsi" w:hAnsiTheme="minorHAnsi" w:eastAsiaTheme="minorEastAsia" w:csTheme="minorBidi"/>
                <w:sz w:val="16"/>
                <w:szCs w:val="22"/>
              </w:rPr>
              <w:t>GM10</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51C6CF">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458BCE">
            <w:pPr>
              <w:spacing w:after="200" w:line="276" w:lineRule="auto"/>
            </w:pPr>
            <w:r>
              <w:rPr>
                <w:rFonts w:ascii="Cambria" w:hAnsi="Cambria" w:eastAsia="ＭＳ 明朝" w:cs="Cambria" w:asciiTheme="minorHAnsi" w:hAnsiTheme="minorHAnsi" w:eastAsiaTheme="minorEastAsia" w:csTheme="minorBidi"/>
                <w:sz w:val="16"/>
                <w:szCs w:val="22"/>
              </w:rPr>
              <w:t>이번 달 월간동향이랑 이번 주 뉴스에 공통으로 나온 이슈는?</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A36CD8">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A8A8F6">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FC254F">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monthly_trend/document.retrieve (advisor_rejected); DEBUG 처리 실패: weekly_news/document.retrieve (advisor_rejected); DEBUG 경고: action_failed:monthly_trend:document.retrieve:advisor_rejected; DEBUG 경고: action_failed:weekly_news:document.retrieve:advisor_rejected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16006D">
            <w:pPr>
              <w:spacing w:after="200" w:line="276" w:lineRule="auto"/>
            </w:pPr>
            <w:r>
              <w:rPr>
                <w:rFonts w:ascii="Cambria" w:hAnsi="Cambria" w:eastAsia="ＭＳ 明朝" w:cs="Cambria" w:asciiTheme="minorHAnsi" w:hAnsiTheme="minorHAnsi" w:eastAsiaTheme="minorEastAsia" w:csTheme="minorBidi"/>
                <w:sz w:val="16"/>
                <w:szCs w:val="22"/>
              </w:rPr>
              <w:t>monthly_trend/document.retrieve: advisor_rejected</w:t>
            </w:r>
            <w:r>
              <w:br w:type="textWrapping"/>
            </w:r>
            <w:r>
              <w:rPr>
                <w:rFonts w:ascii="Cambria" w:hAnsi="Cambria" w:eastAsia="ＭＳ 明朝" w:cs="Cambria" w:asciiTheme="minorHAnsi" w:hAnsiTheme="minorHAnsi" w:eastAsiaTheme="minorEastAsia" w:csTheme="minorBidi"/>
                <w:sz w:val="16"/>
                <w:szCs w:val="22"/>
              </w:rPr>
              <w:t>weekly_news/document.retrieve: advisor_rejected</w:t>
            </w:r>
            <w:r>
              <w:br w:type="textWrapping"/>
            </w:r>
            <w:r>
              <w:rPr>
                <w:rFonts w:ascii="Cambria" w:hAnsi="Cambria" w:eastAsia="ＭＳ 明朝" w:cs="Cambria" w:asciiTheme="minorHAnsi" w:hAnsiTheme="minorHAnsi" w:eastAsiaTheme="minorEastAsia" w:csTheme="minorBidi"/>
                <w:sz w:val="16"/>
                <w:szCs w:val="22"/>
              </w:rPr>
              <w:t>경고: action_failed:monthly_trend:document.retrieve:advisor_rejected</w:t>
            </w:r>
            <w:r>
              <w:br w:type="textWrapping"/>
            </w:r>
            <w:r>
              <w:rPr>
                <w:rFonts w:ascii="Cambria" w:hAnsi="Cambria" w:eastAsia="ＭＳ 明朝" w:cs="Cambria" w:asciiTheme="minorHAnsi" w:hAnsiTheme="minorHAnsi" w:eastAsiaTheme="minorEastAsia" w:csTheme="minorBidi"/>
                <w:sz w:val="16"/>
                <w:szCs w:val="22"/>
              </w:rPr>
              <w:t>경고: action_failed:weekly_news:document.retrieve:advisor_rejected</w:t>
            </w:r>
            <w:r>
              <w:br w:type="textWrapping"/>
            </w:r>
            <w:r>
              <w:rPr>
                <w:rFonts w:ascii="Cambria" w:hAnsi="Cambria" w:eastAsia="ＭＳ 明朝" w:cs="Cambria" w:asciiTheme="minorHAnsi" w:hAnsiTheme="minorHAnsi" w:eastAsiaTheme="minorEastAsia" w:csTheme="minorBidi"/>
                <w:sz w:val="16"/>
                <w:szCs w:val="22"/>
              </w:rPr>
              <w:t>경고: monthly_trend_not_found</w:t>
            </w:r>
            <w:r>
              <w:br w:type="textWrapping"/>
            </w:r>
            <w:r>
              <w:rPr>
                <w:rFonts w:ascii="Cambria" w:hAnsi="Cambria" w:eastAsia="ＭＳ 明朝" w:cs="Cambria" w:asciiTheme="minorHAnsi" w:hAnsiTheme="minorHAnsi" w:eastAsiaTheme="minorEastAsia" w:csTheme="minorBidi"/>
                <w:sz w:val="16"/>
                <w:szCs w:val="22"/>
              </w:rPr>
              <w:t>경고: source_audit:rdb:not_selected:0</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4103E2">
            <w:pPr>
              <w:spacing w:after="200" w:line="276" w:lineRule="auto"/>
            </w:pPr>
            <w:r>
              <w:rPr>
                <w:rFonts w:ascii="Cambria" w:hAnsi="Cambria" w:eastAsia="ＭＳ 明朝" w:cs="Cambria" w:asciiTheme="minorHAnsi" w:hAnsiTheme="minorHAnsi" w:eastAsiaTheme="minorEastAsia" w:csTheme="minorBidi"/>
                <w:sz w:val="16"/>
                <w:szCs w:val="22"/>
              </w:rPr>
              <w:t>GM11</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5F34A1">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FE3DE2">
            <w:pPr>
              <w:spacing w:after="200" w:line="276" w:lineRule="auto"/>
            </w:pPr>
            <w:r>
              <w:rPr>
                <w:rFonts w:ascii="Cambria" w:hAnsi="Cambria" w:eastAsia="ＭＳ 明朝" w:cs="Cambria" w:asciiTheme="minorHAnsi" w:hAnsiTheme="minorHAnsi" w:eastAsiaTheme="minorEastAsia" w:csTheme="minorBidi"/>
                <w:sz w:val="16"/>
                <w:szCs w:val="22"/>
              </w:rPr>
              <w:t>흑연 공급 현황 종합해서 알려줘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F81816">
            <w:pPr>
              <w:spacing w:after="200" w:line="276" w:lineRule="auto"/>
            </w:pPr>
            <w:r>
              <w:rPr>
                <w:rFonts w:ascii="Cambria" w:hAnsi="Cambria" w:eastAsia="ＭＳ 明朝" w:cs="Cambria" w:asciiTheme="minorHAnsi" w:hAnsiTheme="minorHAnsi" w:eastAsiaTheme="minorEastAsia" w:csTheme="minorBidi"/>
                <w:sz w:val="16"/>
                <w:szCs w:val="22"/>
              </w:rPr>
              <w:t>요청하신 데이터를 조회할수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0DD0ED">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80488C">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monthly/document.retrieve (advisor_rejected); DEBUG 경고: action_failed:monthly:document.retrieve:advisor_rejected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23A5F2">
            <w:pPr>
              <w:spacing w:after="200" w:line="276" w:lineRule="auto"/>
            </w:pPr>
            <w:r>
              <w:rPr>
                <w:rFonts w:ascii="Cambria" w:hAnsi="Cambria" w:eastAsia="ＭＳ 明朝" w:cs="Cambria" w:asciiTheme="minorHAnsi" w:hAnsiTheme="minorHAnsi" w:eastAsiaTheme="minorEastAsia" w:csTheme="minorBidi"/>
                <w:sz w:val="16"/>
                <w:szCs w:val="22"/>
              </w:rPr>
              <w:t>monthly/document.retrieve: advisor_rejected</w:t>
            </w:r>
            <w:r>
              <w:br w:type="textWrapping"/>
            </w:r>
            <w:r>
              <w:rPr>
                <w:rFonts w:ascii="Cambria" w:hAnsi="Cambria" w:eastAsia="ＭＳ 明朝" w:cs="Cambria" w:asciiTheme="minorHAnsi" w:hAnsiTheme="minorHAnsi" w:eastAsiaTheme="minorEastAsia" w:csTheme="minorBidi"/>
                <w:sz w:val="16"/>
                <w:szCs w:val="22"/>
              </w:rPr>
              <w:t>경고: ⚠ 'MNRL0005'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source_audit:vector:queried:5</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 'MNRL0005' 데이터는 KOMIS 실제 표본이 아니라 개발용 더미(ko_data_src_cd=DEV_DUMMY)일 수 있습니다 — 실제 수치인 것처럼 안내하지 마세요.</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'MNRL0005'는 가격기준이 2개[801, 900005]라 그중 첫 번째(801)만 미리보기로 조회했습니다.</w:t>
            </w:r>
            <w:r>
              <w:br w:type="textWrapping"/>
            </w:r>
            <w:r>
              <w:rPr>
                <w:rFonts w:ascii="Cambria" w:hAnsi="Cambria" w:eastAsia="ＭＳ 明朝" w:cs="Cambria" w:asciiTheme="minorHAnsi" w:hAnsiTheme="minorHAnsi" w:eastAsiaTheme="minorEastAsia" w:csTheme="minorBidi"/>
                <w:sz w:val="16"/>
                <w:szCs w:val="22"/>
              </w:rPr>
              <w:t>경고: action_failed:monthly:document.retrieve:advisor_rejected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1C939C">
            <w:pPr>
              <w:spacing w:after="200" w:line="276" w:lineRule="auto"/>
            </w:pPr>
            <w:r>
              <w:rPr>
                <w:rFonts w:ascii="Cambria" w:hAnsi="Cambria" w:eastAsia="ＭＳ 明朝" w:cs="Cambria" w:asciiTheme="minorHAnsi" w:hAnsiTheme="minorHAnsi" w:eastAsiaTheme="minorEastAsia" w:csTheme="minorBidi"/>
                <w:sz w:val="16"/>
                <w:szCs w:val="22"/>
              </w:rPr>
              <w:t>GM12</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232A53">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59CDAC">
            <w:pPr>
              <w:spacing w:after="200" w:line="276" w:lineRule="auto"/>
            </w:pPr>
            <w:r>
              <w:rPr>
                <w:rFonts w:ascii="Cambria" w:hAnsi="Cambria" w:eastAsia="ＭＳ 明朝" w:cs="Cambria" w:asciiTheme="minorHAnsi" w:hAnsiTheme="minorHAnsi" w:eastAsiaTheme="minorEastAsia" w:csTheme="minorBidi"/>
                <w:sz w:val="16"/>
                <w:szCs w:val="22"/>
              </w:rPr>
              <w:t>2차전지 광물 5종 가격이랑 전망 한 번에 보여줘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41D425">
            <w:pPr>
              <w:spacing w:after="200" w:line="276" w:lineRule="auto"/>
            </w:pPr>
            <w:r>
              <w:rPr>
                <w:rFonts w:ascii="Cambria" w:hAnsi="Cambria" w:eastAsia="ＭＳ 明朝" w:cs="Cambria" w:asciiTheme="minorHAnsi" w:hAnsiTheme="minorHAnsi" w:eastAsiaTheme="minorEastAsia" w:csTheme="minorBidi"/>
                <w:sz w:val="16"/>
                <w:szCs w:val="22"/>
              </w:rPr>
              <w:t>요청하신 데이터를 조회할수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B3EA8C">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41965A">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battery_forecast_리튬/forecast.price (advisor_rejected); DEBUG 처리 실패: battery_forecast_니켈/forecast.price (advisor_rejected); DEBUG 처리 실패: battery_forecast_코발트/forecast.price (advisor_rejected); DEBUG 처리 실패: battery_forecast_망간/forecast.price (advisor_rejected); DEBUG 처리 실패: battery_forecast_흑연/forecast.price (advisor_rejected); DEBUG 경고: action_failed:battery_forecast_리튬:forecast.price:advisor_rejected; DEBUG 경고: action_failed:battery_forecast_니켈:forecast.price:advisor_rejected; DEBUG 경고: action_failed:battery_forecast_코발트:forecast.price:advisor_rejected; DEBUG 경고: action_failed:battery_forecast_망간:forecast.price:advisor_rejected; DEBUG 경고: action_failed:battery_forecast_흑연:forecast.price:advisor_rejected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E33594">
            <w:pPr>
              <w:spacing w:after="200" w:line="276" w:lineRule="auto"/>
            </w:pPr>
            <w:r>
              <w:rPr>
                <w:rFonts w:ascii="Cambria" w:hAnsi="Cambria" w:eastAsia="ＭＳ 明朝" w:cs="Cambria" w:asciiTheme="minorHAnsi" w:hAnsiTheme="minorHAnsi" w:eastAsiaTheme="minorEastAsia" w:csTheme="minorBidi"/>
                <w:sz w:val="16"/>
                <w:szCs w:val="22"/>
              </w:rPr>
              <w:t>battery_forecast_리튬/forecast.price: advisor_rejected</w:t>
            </w:r>
            <w:r>
              <w:br w:type="textWrapping"/>
            </w:r>
            <w:r>
              <w:rPr>
                <w:rFonts w:ascii="Cambria" w:hAnsi="Cambria" w:eastAsia="ＭＳ 明朝" w:cs="Cambria" w:asciiTheme="minorHAnsi" w:hAnsiTheme="minorHAnsi" w:eastAsiaTheme="minorEastAsia" w:csTheme="minorBidi"/>
                <w:sz w:val="16"/>
                <w:szCs w:val="22"/>
              </w:rPr>
              <w:t>battery_forecast_니켈/forecast.price: advisor_rejected</w:t>
            </w:r>
            <w:r>
              <w:br w:type="textWrapping"/>
            </w:r>
            <w:r>
              <w:rPr>
                <w:rFonts w:ascii="Cambria" w:hAnsi="Cambria" w:eastAsia="ＭＳ 明朝" w:cs="Cambria" w:asciiTheme="minorHAnsi" w:hAnsiTheme="minorHAnsi" w:eastAsiaTheme="minorEastAsia" w:csTheme="minorBidi"/>
                <w:sz w:val="16"/>
                <w:szCs w:val="22"/>
              </w:rPr>
              <w:t>battery_forecast_코발트/forecast.price: advisor_rejected</w:t>
            </w:r>
            <w:r>
              <w:br w:type="textWrapping"/>
            </w:r>
            <w:r>
              <w:rPr>
                <w:rFonts w:ascii="Cambria" w:hAnsi="Cambria" w:eastAsia="ＭＳ 明朝" w:cs="Cambria" w:asciiTheme="minorHAnsi" w:hAnsiTheme="minorHAnsi" w:eastAsiaTheme="minorEastAsia" w:csTheme="minorBidi"/>
                <w:sz w:val="16"/>
                <w:szCs w:val="22"/>
              </w:rPr>
              <w:t>battery_forecast_망간/forecast.price: advisor_rejected</w:t>
            </w:r>
            <w:r>
              <w:br w:type="textWrapping"/>
            </w:r>
            <w:r>
              <w:rPr>
                <w:rFonts w:ascii="Cambria" w:hAnsi="Cambria" w:eastAsia="ＭＳ 明朝" w:cs="Cambria" w:asciiTheme="minorHAnsi" w:hAnsiTheme="minorHAnsi" w:eastAsiaTheme="minorEastAsia" w:csTheme="minorBidi"/>
                <w:sz w:val="16"/>
                <w:szCs w:val="22"/>
              </w:rPr>
              <w:t>battery_forecast_흑연/forecast.price: advisor_rejected</w:t>
            </w:r>
            <w:r>
              <w:br w:type="textWrapping"/>
            </w:r>
            <w:r>
              <w:rPr>
                <w:rFonts w:ascii="Cambria" w:hAnsi="Cambria" w:eastAsia="ＭＳ 明朝" w:cs="Cambria" w:asciiTheme="minorHAnsi" w:hAnsiTheme="minorHAnsi" w:eastAsiaTheme="minorEastAsia" w:csTheme="minorBidi"/>
                <w:sz w:val="16"/>
                <w:szCs w:val="22"/>
              </w:rPr>
              <w:t>경고: ⚠ 'MNRL0001'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action_failed:battery_forecast_리튬:forecast.price:advisor_rejected</w:t>
            </w:r>
            <w:r>
              <w:br w:type="textWrapping"/>
            </w:r>
            <w:r>
              <w:rPr>
                <w:rFonts w:ascii="Cambria" w:hAnsi="Cambria" w:eastAsia="ＭＳ 明朝" w:cs="Cambria" w:asciiTheme="minorHAnsi" w:hAnsiTheme="minorHAnsi" w:eastAsiaTheme="minorEastAsia" w:csTheme="minorBidi"/>
                <w:sz w:val="16"/>
                <w:szCs w:val="22"/>
              </w:rPr>
              <w:t>경고: 'MNRL0002'는 가격기준이 2개[502, 900002]라 그중 첫 번째(502)만 미리보기로 조회했습니다.</w:t>
            </w:r>
            <w:r>
              <w:br w:type="textWrapping"/>
            </w:r>
            <w:r>
              <w:rPr>
                <w:rFonts w:ascii="Cambria" w:hAnsi="Cambria" w:eastAsia="ＭＳ 明朝" w:cs="Cambria" w:asciiTheme="minorHAnsi" w:hAnsiTheme="minorHAnsi" w:eastAsiaTheme="minorEastAsia" w:csTheme="minorBidi"/>
                <w:sz w:val="16"/>
                <w:szCs w:val="22"/>
              </w:rPr>
              <w:t>경고: action_failed:battery_forecast_니켈:forecast.price:advisor_rejected</w:t>
            </w:r>
            <w:r>
              <w:br w:type="textWrapping"/>
            </w:r>
            <w:r>
              <w:rPr>
                <w:rFonts w:ascii="Cambria" w:hAnsi="Cambria" w:eastAsia="ＭＳ 明朝" w:cs="Cambria" w:asciiTheme="minorHAnsi" w:hAnsiTheme="minorHAnsi" w:eastAsiaTheme="minorEastAsia" w:csTheme="minorBidi"/>
                <w:sz w:val="16"/>
                <w:szCs w:val="22"/>
              </w:rPr>
              <w:t>경고: ⚠ 'MNRL0003'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action_failed:battery_forecast_코발트:forecast.price:advisor_rejected</w:t>
            </w:r>
            <w:r>
              <w:br w:type="textWrapping"/>
            </w:r>
            <w:r>
              <w:rPr>
                <w:rFonts w:ascii="Cambria" w:hAnsi="Cambria" w:eastAsia="ＭＳ 明朝" w:cs="Cambria" w:asciiTheme="minorHAnsi" w:hAnsiTheme="minorHAnsi" w:eastAsiaTheme="minorEastAsia" w:csTheme="minorBidi"/>
                <w:sz w:val="16"/>
                <w:szCs w:val="22"/>
              </w:rPr>
              <w:t>경고: 'MNRL0004'는 가격기준이 2개[815, 900004]라 그중 첫 번째(815)만 미리보기로 조회했습니다.</w:t>
            </w:r>
            <w:r>
              <w:br w:type="textWrapping"/>
            </w:r>
            <w:r>
              <w:rPr>
                <w:rFonts w:ascii="Cambria" w:hAnsi="Cambria" w:eastAsia="ＭＳ 明朝" w:cs="Cambria" w:asciiTheme="minorHAnsi" w:hAnsiTheme="minorHAnsi" w:eastAsiaTheme="minorEastAsia" w:csTheme="minorBidi"/>
                <w:sz w:val="16"/>
                <w:szCs w:val="22"/>
              </w:rPr>
              <w:t>경고: ⚠ 'MNRL0004'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action_failed:battery_forecast_망간:forecast.price:advisor_rejected</w:t>
            </w:r>
            <w:r>
              <w:br w:type="textWrapping"/>
            </w:r>
            <w:r>
              <w:rPr>
                <w:rFonts w:ascii="Cambria" w:hAnsi="Cambria" w:eastAsia="ＭＳ 明朝" w:cs="Cambria" w:asciiTheme="minorHAnsi" w:hAnsiTheme="minorHAnsi" w:eastAsiaTheme="minorEastAsia" w:csTheme="minorBidi"/>
                <w:sz w:val="16"/>
                <w:szCs w:val="22"/>
              </w:rPr>
              <w:t>경고: 'MNRL0005'는 가격기준이 2개[801, 900005]라 그중 첫 번째(801)만 미리보기로 조회했습니다.</w:t>
            </w:r>
            <w:r>
              <w:br w:type="textWrapping"/>
            </w:r>
            <w:r>
              <w:rPr>
                <w:rFonts w:ascii="Cambria" w:hAnsi="Cambria" w:eastAsia="ＭＳ 明朝" w:cs="Cambria" w:asciiTheme="minorHAnsi" w:hAnsiTheme="minorHAnsi" w:eastAsiaTheme="minorEastAsia" w:csTheme="minorBidi"/>
                <w:sz w:val="16"/>
                <w:szCs w:val="22"/>
              </w:rPr>
              <w:t>경고: ⚠ 'MNRL0005'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action_failed:battery_forecast_흑연:forecast.price:advisor_rejected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480F6E">
            <w:pPr>
              <w:spacing w:after="200" w:line="276" w:lineRule="auto"/>
            </w:pPr>
            <w:r>
              <w:rPr>
                <w:rFonts w:ascii="Cambria" w:hAnsi="Cambria" w:eastAsia="ＭＳ 明朝" w:cs="Cambria" w:asciiTheme="minorHAnsi" w:hAnsiTheme="minorHAnsi" w:eastAsiaTheme="minorEastAsia" w:csTheme="minorBidi"/>
                <w:sz w:val="16"/>
                <w:szCs w:val="22"/>
              </w:rPr>
              <w:t>GM13</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B1B433">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21C484">
            <w:pPr>
              <w:spacing w:after="200" w:line="276" w:lineRule="auto"/>
            </w:pPr>
            <w:r>
              <w:rPr>
                <w:rFonts w:ascii="Cambria" w:hAnsi="Cambria" w:eastAsia="ＭＳ 明朝" w:cs="Cambria" w:asciiTheme="minorHAnsi" w:hAnsiTheme="minorHAnsi" w:eastAsiaTheme="minorEastAsia" w:csTheme="minorBidi"/>
                <w:sz w:val="16"/>
                <w:szCs w:val="22"/>
              </w:rPr>
              <w:t>코발트 현황 브리핑해줘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459FAB">
            <w:pPr>
              <w:spacing w:after="200" w:line="276" w:lineRule="auto"/>
            </w:pPr>
            <w:r>
              <w:rPr>
                <w:rFonts w:ascii="Cambria" w:hAnsi="Cambria" w:eastAsia="ＭＳ 明朝" w:cs="Cambria" w:asciiTheme="minorHAnsi" w:hAnsiTheme="minorHAnsi" w:eastAsiaTheme="minorEastAsia" w:csTheme="minorBidi"/>
                <w:sz w:val="16"/>
                <w:szCs w:val="22"/>
              </w:rPr>
              <w:t>요청하신 데이터를 조회할수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0502E1">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9F61DF">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forecast/forecast.price (advisor_rejected); DEBUG 경고: action_failed:forecast:forecast.price:advisor_rejected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64DBF3">
            <w:pPr>
              <w:spacing w:after="200" w:line="276" w:lineRule="auto"/>
            </w:pPr>
            <w:r>
              <w:rPr>
                <w:rFonts w:ascii="Cambria" w:hAnsi="Cambria" w:eastAsia="ＭＳ 明朝" w:cs="Cambria" w:asciiTheme="minorHAnsi" w:hAnsiTheme="minorHAnsi" w:eastAsiaTheme="minorEastAsia" w:csTheme="minorBidi"/>
                <w:sz w:val="16"/>
                <w:szCs w:val="22"/>
              </w:rPr>
              <w:t>forecast/forecast.price: advisor_rejected</w:t>
            </w:r>
            <w:r>
              <w:br w:type="textWrapping"/>
            </w:r>
            <w:r>
              <w:rPr>
                <w:rFonts w:ascii="Cambria" w:hAnsi="Cambria" w:eastAsia="ＭＳ 明朝" w:cs="Cambria" w:asciiTheme="minorHAnsi" w:hAnsiTheme="minorHAnsi" w:eastAsiaTheme="minorEastAsia" w:csTheme="minorBidi"/>
                <w:sz w:val="16"/>
                <w:szCs w:val="22"/>
              </w:rPr>
              <w:t>경고: ⚠ 'MNRL0003'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action_failed:forecast:forecast.price:advisor_rejected</w:t>
            </w:r>
            <w:r>
              <w:br w:type="textWrapping"/>
            </w:r>
            <w:r>
              <w:rPr>
                <w:rFonts w:ascii="Cambria" w:hAnsi="Cambria" w:eastAsia="ＭＳ 明朝" w:cs="Cambria" w:asciiTheme="minorHAnsi" w:hAnsiTheme="minorHAnsi" w:eastAsiaTheme="minorEastAsia" w:csTheme="minorBidi"/>
                <w:sz w:val="16"/>
                <w:szCs w:val="22"/>
              </w:rPr>
              <w:t>경고: source_audit:vector:queried:5</w:t>
            </w:r>
            <w:r>
              <w:br w:type="textWrapping"/>
            </w:r>
            <w:r>
              <w:rPr>
                <w:rFonts w:ascii="Cambria" w:hAnsi="Cambria" w:eastAsia="ＭＳ 明朝" w:cs="Cambria" w:asciiTheme="minorHAnsi" w:hAnsiTheme="minorHAnsi" w:eastAsiaTheme="minorEastAsia" w:csTheme="minorBidi"/>
                <w:sz w:val="16"/>
                <w:szCs w:val="22"/>
              </w:rPr>
              <w:t>경고: source_audit:vector:queried:6</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E4F7F6">
            <w:pPr>
              <w:spacing w:after="200" w:line="276" w:lineRule="auto"/>
            </w:pPr>
            <w:r>
              <w:rPr>
                <w:rFonts w:ascii="Cambria" w:hAnsi="Cambria" w:eastAsia="ＭＳ 明朝" w:cs="Cambria" w:asciiTheme="minorHAnsi" w:hAnsiTheme="minorHAnsi" w:eastAsiaTheme="minorEastAsia" w:csTheme="minorBidi"/>
                <w:sz w:val="16"/>
                <w:szCs w:val="22"/>
              </w:rPr>
              <w:t>GM14</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B0A7A2">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863FBD">
            <w:pPr>
              <w:spacing w:after="200" w:line="276" w:lineRule="auto"/>
            </w:pPr>
            <w:r>
              <w:rPr>
                <w:rFonts w:ascii="Cambria" w:hAnsi="Cambria" w:eastAsia="ＭＳ 明朝" w:cs="Cambria" w:asciiTheme="minorHAnsi" w:hAnsiTheme="minorHAnsi" w:eastAsiaTheme="minorEastAsia" w:csTheme="minorBidi"/>
                <w:sz w:val="16"/>
                <w:szCs w:val="22"/>
              </w:rPr>
              <w:t>중국 수출통제 대상 광종 가격이랑 수입 비중 같이 보여줘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B8CB3C">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350DAF">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772367">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export_control_news/document.retrieve (advisor_rejected)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D106C8">
            <w:pPr>
              <w:spacing w:after="200" w:line="276" w:lineRule="auto"/>
            </w:pPr>
            <w:r>
              <w:rPr>
                <w:rFonts w:ascii="Cambria" w:hAnsi="Cambria" w:eastAsia="ＭＳ 明朝" w:cs="Cambria" w:asciiTheme="minorHAnsi" w:hAnsiTheme="minorHAnsi" w:eastAsiaTheme="minorEastAsia" w:csTheme="minorBidi"/>
                <w:sz w:val="16"/>
                <w:szCs w:val="22"/>
              </w:rPr>
              <w:t>export_control_news/document.retrieve: advisor_rejected</w:t>
            </w:r>
            <w:r>
              <w:br w:type="textWrapping"/>
            </w:r>
            <w:r>
              <w:rPr>
                <w:rFonts w:ascii="Cambria" w:hAnsi="Cambria" w:eastAsia="ＭＳ 明朝" w:cs="Cambria" w:asciiTheme="minorHAnsi" w:hAnsiTheme="minorHAnsi" w:eastAsiaTheme="minorEastAsia" w:csTheme="minorBidi"/>
                <w:sz w:val="16"/>
                <w:szCs w:val="22"/>
              </w:rPr>
              <w:t>경고: source_audit:rdb:not_selected:1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retrieval_insufficient:중국 수출통제 대상 광종의 '가격' 정보는 일부(알루미나, 희토류 등) 언급되어 있으나, '수입 비중'에 대한 정보는 근거에 전혀 포함되어 있지</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274164">
            <w:pPr>
              <w:spacing w:after="200" w:line="276" w:lineRule="auto"/>
            </w:pPr>
            <w:r>
              <w:rPr>
                <w:rFonts w:ascii="Cambria" w:hAnsi="Cambria" w:eastAsia="ＭＳ 明朝" w:cs="Cambria" w:asciiTheme="minorHAnsi" w:hAnsiTheme="minorHAnsi" w:eastAsiaTheme="minorEastAsia" w:csTheme="minorBidi"/>
                <w:sz w:val="16"/>
                <w:szCs w:val="22"/>
              </w:rPr>
              <w:t>REG01</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383A7E">
            <w:pPr>
              <w:spacing w:after="200" w:line="276" w:lineRule="auto"/>
            </w:pPr>
            <w:r>
              <w:rPr>
                <w:rFonts w:ascii="Cambria" w:hAnsi="Cambria" w:eastAsia="ＭＳ 明朝" w:cs="Cambria" w:asciiTheme="minorHAnsi" w:hAnsiTheme="minorHAnsi" w:eastAsiaTheme="minorEastAsia" w:csTheme="minorBidi"/>
                <w:sz w:val="16"/>
                <w:szCs w:val="22"/>
              </w:rPr>
              <w:t>FAIL</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59A702">
            <w:pPr>
              <w:spacing w:after="200" w:line="276" w:lineRule="auto"/>
            </w:pPr>
            <w:r>
              <w:rPr>
                <w:rFonts w:ascii="Cambria" w:hAnsi="Cambria" w:eastAsia="ＭＳ 明朝" w:cs="Cambria" w:asciiTheme="minorHAnsi" w:hAnsiTheme="minorHAnsi" w:eastAsiaTheme="minorEastAsia" w:csTheme="minorBidi"/>
                <w:sz w:val="16"/>
                <w:szCs w:val="22"/>
              </w:rPr>
              <w:t>리튬 주요 수출국을 알려줘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2AFCE5">
            <w:pPr>
              <w:spacing w:after="200" w:line="276" w:lineRule="auto"/>
            </w:pPr>
            <w:r>
              <w:rPr>
                <w:rFonts w:ascii="Cambria" w:hAnsi="Cambria" w:eastAsia="ＭＳ 明朝" w:cs="Cambria" w:asciiTheme="minorHAnsi" w:hAnsiTheme="minorHAnsi" w:eastAsiaTheme="minorEastAsia" w:csTheme="minorBidi"/>
                <w:sz w:val="16"/>
                <w:szCs w:val="22"/>
              </w:rPr>
              <w:t>제공된 문서에서 근거를 찾지 못했습니다.</w:t>
            </w:r>
            <w:r>
              <w:br w:type="textWrapping"/>
            </w:r>
            <w:r>
              <w:br w:type="textWrapping"/>
            </w: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AAF021">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AAFAC7">
            <w:pPr>
              <w:spacing w:after="200" w:line="276" w:lineRule="auto"/>
            </w:pPr>
            <w:r>
              <w:rPr>
                <w:rFonts w:ascii="Cambria" w:hAnsi="Cambria" w:eastAsia="ＭＳ 明朝" w:cs="Cambria" w:asciiTheme="minorHAnsi" w:hAnsiTheme="minorHAnsi" w:eastAsiaTheme="minorEastAsia" w:csTheme="minorBidi"/>
                <w:sz w:val="16"/>
                <w:szCs w:val="22"/>
              </w:rPr>
              <w:t>abstain_reason=no_data_for_period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A77644">
            <w:pPr>
              <w:spacing w:after="200" w:line="276" w:lineRule="auto"/>
            </w:pPr>
            <w:r>
              <w:rPr>
                <w:rFonts w:ascii="Cambria" w:hAnsi="Cambria" w:eastAsia="ＭＳ 明朝" w:cs="Cambria" w:asciiTheme="minorHAnsi" w:hAnsiTheme="minorHAnsi" w:eastAsiaTheme="minorEastAsia" w:csTheme="minorBidi"/>
                <w:sz w:val="16"/>
                <w:szCs w:val="22"/>
              </w:rPr>
              <w:t>경고: 조회하신 조건에 해당하는 데이터를 찾지 못했습니다.</w:t>
            </w:r>
            <w:r>
              <w:br w:type="textWrapping"/>
            </w:r>
            <w:r>
              <w:rPr>
                <w:rFonts w:ascii="Cambria" w:hAnsi="Cambria" w:eastAsia="ＭＳ 明朝" w:cs="Cambria" w:asciiTheme="minorHAnsi" w:hAnsiTheme="minorHAnsi" w:eastAsiaTheme="minorEastAsia" w:csTheme="minorBidi"/>
                <w:sz w:val="16"/>
                <w:szCs w:val="22"/>
              </w:rPr>
              <w:t>경고: source_audit:rdb:queried:0</w:t>
            </w:r>
            <w:r>
              <w:br w:type="textWrapping"/>
            </w:r>
            <w:r>
              <w:rPr>
                <w:rFonts w:ascii="Cambria" w:hAnsi="Cambria" w:eastAsia="ＭＳ 明朝" w:cs="Cambria" w:asciiTheme="minorHAnsi" w:hAnsiTheme="minorHAnsi" w:eastAsiaTheme="minorEastAsia" w:csTheme="minorBidi"/>
                <w:sz w:val="16"/>
                <w:szCs w:val="22"/>
              </w:rPr>
              <w:t>경고: source_audit:vector:queried:6</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0185C7">
            <w:pPr>
              <w:spacing w:after="200" w:line="276" w:lineRule="auto"/>
            </w:pPr>
            <w:r>
              <w:rPr>
                <w:rFonts w:ascii="Cambria" w:hAnsi="Cambria" w:eastAsia="ＭＳ 明朝" w:cs="Cambria" w:asciiTheme="minorHAnsi" w:hAnsiTheme="minorHAnsi" w:eastAsiaTheme="minorEastAsia" w:csTheme="minorBidi"/>
                <w:sz w:val="16"/>
                <w:szCs w:val="22"/>
              </w:rPr>
              <w:t>REG02</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ABE77C">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2FD350">
            <w:pPr>
              <w:spacing w:after="200" w:line="276" w:lineRule="auto"/>
            </w:pPr>
            <w:r>
              <w:rPr>
                <w:rFonts w:ascii="Cambria" w:hAnsi="Cambria" w:eastAsia="ＭＳ 明朝" w:cs="Cambria" w:asciiTheme="minorHAnsi" w:hAnsiTheme="minorHAnsi" w:eastAsiaTheme="minorEastAsia" w:csTheme="minorBidi"/>
                <w:sz w:val="16"/>
                <w:szCs w:val="22"/>
              </w:rPr>
              <w:t>오늘 니켈 가격 얼마야?</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769AAD">
            <w:pPr>
              <w:spacing w:after="200" w:line="276" w:lineRule="auto"/>
            </w:pPr>
            <w:r>
              <w:rPr>
                <w:rFonts w:ascii="Cambria" w:hAnsi="Cambria" w:eastAsia="ＭＳ 明朝" w:cs="Cambria" w:asciiTheme="minorHAnsi" w:hAnsiTheme="minorHAnsi" w:eastAsiaTheme="minorEastAsia" w:csTheme="minorBidi"/>
                <w:sz w:val="16"/>
                <w:szCs w:val="22"/>
              </w:rPr>
              <w:t>2026-09-08 기준 니켈 가격은 16,745.53 USD/톤입니다. 전일 대비 +340.37(+2.07%) 변동했습니다.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4A13FB">
            <w:pPr>
              <w:spacing w:after="200" w:line="276" w:lineRule="auto"/>
            </w:pPr>
            <w:r>
              <w:rPr>
                <w:rFonts w:ascii="Cambria" w:hAnsi="Cambria" w:eastAsia="ＭＳ 明朝" w:cs="Cambria" w:asciiTheme="minorHAnsi" w:hAnsiTheme="minorHAnsi" w:eastAsiaTheme="minorEastAsia" w:csTheme="minorBidi"/>
                <w:sz w:val="16"/>
                <w:szCs w:val="22"/>
              </w:rPr>
              <w:t>price.series, KOMIS 공식 데이터</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33AA28">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0C1447">
            <w:pPr>
              <w:spacing w:after="200" w:line="276" w:lineRule="auto"/>
            </w:pPr>
            <w:r>
              <w:rPr>
                <w:rFonts w:ascii="Cambria" w:hAnsi="Cambria" w:eastAsia="ＭＳ 明朝" w:cs="Cambria" w:asciiTheme="minorHAnsi" w:hAnsiTheme="minorHAnsi" w:eastAsiaTheme="minorEastAsia" w:csTheme="minorBidi"/>
                <w:sz w:val="16"/>
                <w:szCs w:val="22"/>
              </w:rPr>
              <w:t>경고: 'MNRL0002'는 가격기준이 2개[502, 900002]라 그중 첫 번째(502)만 미리보기로 조회했습니다.</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280E06">
            <w:pPr>
              <w:spacing w:after="200" w:line="276" w:lineRule="auto"/>
            </w:pPr>
            <w:r>
              <w:rPr>
                <w:rFonts w:ascii="Cambria" w:hAnsi="Cambria" w:eastAsia="ＭＳ 明朝" w:cs="Cambria" w:asciiTheme="minorHAnsi" w:hAnsiTheme="minorHAnsi" w:eastAsiaTheme="minorEastAsia" w:csTheme="minorBidi"/>
                <w:sz w:val="16"/>
                <w:szCs w:val="22"/>
              </w:rPr>
              <w:t>REG03</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5582D9">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F07BEF">
            <w:pPr>
              <w:spacing w:after="200" w:line="276" w:lineRule="auto"/>
            </w:pPr>
            <w:r>
              <w:rPr>
                <w:rFonts w:ascii="Cambria" w:hAnsi="Cambria" w:eastAsia="ＭＳ 明朝" w:cs="Cambria" w:asciiTheme="minorHAnsi" w:hAnsiTheme="minorHAnsi" w:eastAsiaTheme="minorEastAsia" w:csTheme="minorBidi"/>
                <w:sz w:val="16"/>
                <w:szCs w:val="22"/>
              </w:rPr>
              <w:t>최근 니켈 가격 얼마야?</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587DB7">
            <w:pPr>
              <w:spacing w:after="200" w:line="276" w:lineRule="auto"/>
            </w:pPr>
            <w:r>
              <w:rPr>
                <w:rFonts w:ascii="Cambria" w:hAnsi="Cambria" w:eastAsia="ＭＳ 明朝" w:cs="Cambria" w:asciiTheme="minorHAnsi" w:hAnsiTheme="minorHAnsi" w:eastAsiaTheme="minorEastAsia" w:csTheme="minorBidi"/>
                <w:sz w:val="16"/>
                <w:szCs w:val="22"/>
              </w:rPr>
              <w:t>2026-09-08 기준 니켈 가격은 16,745.53 USD/톤입니다. 전일 대비 +340.37(+2.07%) 변동했습니다.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B2406B">
            <w:pPr>
              <w:spacing w:after="200" w:line="276" w:lineRule="auto"/>
            </w:pPr>
            <w:r>
              <w:rPr>
                <w:rFonts w:ascii="Cambria" w:hAnsi="Cambria" w:eastAsia="ＭＳ 明朝" w:cs="Cambria" w:asciiTheme="minorHAnsi" w:hAnsiTheme="minorHAnsi" w:eastAsiaTheme="minorEastAsia" w:csTheme="minorBidi"/>
                <w:sz w:val="16"/>
                <w:szCs w:val="22"/>
              </w:rPr>
              <w:t>price.series, KOMIS 공식 데이터</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4CA5B5">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D3AB19">
            <w:pPr>
              <w:spacing w:after="200" w:line="276" w:lineRule="auto"/>
            </w:pPr>
            <w:r>
              <w:rPr>
                <w:rFonts w:ascii="Cambria" w:hAnsi="Cambria" w:eastAsia="ＭＳ 明朝" w:cs="Cambria" w:asciiTheme="minorHAnsi" w:hAnsiTheme="minorHAnsi" w:eastAsiaTheme="minorEastAsia" w:csTheme="minorBidi"/>
                <w:sz w:val="16"/>
                <w:szCs w:val="22"/>
              </w:rPr>
              <w:t>경고: 'MNRL0002'는 가격기준이 2개[502, 900002]라 그중 첫 번째(502)만 미리보기로 조회했습니다.</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7B436B">
            <w:pPr>
              <w:spacing w:after="200" w:line="276" w:lineRule="auto"/>
            </w:pPr>
            <w:r>
              <w:rPr>
                <w:rFonts w:ascii="Cambria" w:hAnsi="Cambria" w:eastAsia="ＭＳ 明朝" w:cs="Cambria" w:asciiTheme="minorHAnsi" w:hAnsiTheme="minorHAnsi" w:eastAsiaTheme="minorEastAsia" w:csTheme="minorBidi"/>
                <w:sz w:val="16"/>
                <w:szCs w:val="22"/>
              </w:rPr>
              <w:t>REG04</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3017A9">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7333EC">
            <w:pPr>
              <w:spacing w:after="200" w:line="276" w:lineRule="auto"/>
            </w:pPr>
            <w:r>
              <w:rPr>
                <w:rFonts w:ascii="Cambria" w:hAnsi="Cambria" w:eastAsia="ＭＳ 明朝" w:cs="Cambria" w:asciiTheme="minorHAnsi" w:hAnsiTheme="minorHAnsi" w:eastAsiaTheme="minorEastAsia" w:csTheme="minorBidi"/>
                <w:sz w:val="16"/>
                <w:szCs w:val="22"/>
              </w:rPr>
              <w:t>니켈 가격 년도별 평균 가격을 알려줘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73FF79">
            <w:pPr>
              <w:spacing w:after="200" w:line="276" w:lineRule="auto"/>
            </w:pPr>
            <w:r>
              <w:rPr>
                <w:rFonts w:ascii="Cambria" w:hAnsi="Cambria" w:eastAsia="ＭＳ 明朝" w:cs="Cambria" w:asciiTheme="minorHAnsi" w:hAnsiTheme="minorHAnsi" w:eastAsiaTheme="minorEastAsia" w:csTheme="minorBidi"/>
                <w:sz w:val="16"/>
                <w:szCs w:val="22"/>
              </w:rPr>
              <w:t>니켈 연도별 평균 가격은 [2026 YTD 17,092, 2025 15,003.51, 2024 16,811.63, 2023 21,473.88, 2022 25,604.52, 2021 18,487.78, 2020 13,789.31, 2019 13,936.44, 2018 13,122.27, 2017 10,411.35, 2016 9,608.7, 2015 11,807.23, 2014 16,867.13, 2013 15,003.5, 2012 17,526.05, 2011 22,830.54, 2010 21,809.29, 2009 14,700.02, 2008 21,027.22, 2007 37,195.48, 2006 24,286.81, 2005 14,732.72, 2004 13,851.65, 2003 9,640.34, 2002 6,770.92]입니다. 단위: USD/톤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218A2D">
            <w:pPr>
              <w:spacing w:after="200" w:line="276" w:lineRule="auto"/>
            </w:pPr>
            <w:r>
              <w:rPr>
                <w:rFonts w:ascii="Cambria" w:hAnsi="Cambria" w:eastAsia="ＭＳ 明朝" w:cs="Cambria" w:asciiTheme="minorHAnsi" w:hAnsiTheme="minorHAnsi" w:eastAsiaTheme="minorEastAsia" w:csTheme="minorBidi"/>
                <w:sz w:val="16"/>
                <w:szCs w:val="22"/>
              </w:rPr>
              <w:t>price.series, KOMIS 공식 데이터</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108662">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17924C">
            <w:pPr>
              <w:spacing w:after="200" w:line="276" w:lineRule="auto"/>
            </w:pP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D84A09">
            <w:pPr>
              <w:spacing w:after="200" w:line="276" w:lineRule="auto"/>
            </w:pPr>
            <w:r>
              <w:rPr>
                <w:rFonts w:ascii="Cambria" w:hAnsi="Cambria" w:eastAsia="ＭＳ 明朝" w:cs="Cambria" w:asciiTheme="minorHAnsi" w:hAnsiTheme="minorHAnsi" w:eastAsiaTheme="minorEastAsia" w:csTheme="minorBidi"/>
                <w:sz w:val="16"/>
                <w:szCs w:val="22"/>
              </w:rPr>
              <w:t>REG05</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D34EC1">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F0C32C">
            <w:pPr>
              <w:spacing w:after="200" w:line="276" w:lineRule="auto"/>
            </w:pPr>
            <w:r>
              <w:rPr>
                <w:rFonts w:ascii="Cambria" w:hAnsi="Cambria" w:eastAsia="ＭＳ 明朝" w:cs="Cambria" w:asciiTheme="minorHAnsi" w:hAnsiTheme="minorHAnsi" w:eastAsiaTheme="minorEastAsia" w:csTheme="minorBidi"/>
                <w:sz w:val="16"/>
                <w:szCs w:val="22"/>
              </w:rPr>
              <w:t>니켈 LME 재고량 알려줘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C26E6A">
            <w:pPr>
              <w:spacing w:after="200" w:line="276" w:lineRule="auto"/>
            </w:pPr>
            <w:r>
              <w:rPr>
                <w:rFonts w:ascii="Cambria" w:hAnsi="Cambria" w:eastAsia="ＭＳ 明朝" w:cs="Cambria" w:asciiTheme="minorHAnsi" w:hAnsiTheme="minorHAnsi" w:eastAsiaTheme="minorEastAsia" w:csTheme="minorBidi"/>
                <w:sz w:val="16"/>
                <w:szCs w:val="22"/>
              </w:rPr>
              <w:t>최신 보유 관측일(2026-09-08) 가격 요약입니다. 조회된 값 기준입니다. 가격 기준은 LME CASH이며, 통화는 USD이며, 중량 단위는 톤입니다.</w:t>
            </w:r>
            <w:r>
              <w:br w:type="textWrapping"/>
            </w:r>
            <w:r>
              <w:br w:type="textWrapping"/>
            </w:r>
            <w:r>
              <w:rPr>
                <w:rFonts w:ascii="Cambria" w:hAnsi="Cambria" w:eastAsia="ＭＳ 明朝" w:cs="Cambria" w:asciiTheme="minorHAnsi" w:hAnsiTheme="minorHAnsi" w:eastAsiaTheme="minorEastAsia" w:csTheme="minorBidi"/>
                <w:sz w:val="16"/>
                <w:szCs w:val="22"/>
              </w:rPr>
              <w:t>최신 가격은 16,745.53 (2026-09-08). 최고가는 17,395.01 (2026-08-04). 최저가는 16,135.56 (2026-09-02). 고저 차는 1,259.45(최저가 대비 +7.81%). 시작 값 대비 최신 값 변화는 - 517.1 (-3.00%). 최근 가격 흐름은 하락 추세(-1.04%)입니다.</w:t>
            </w:r>
            <w:r>
              <w:br w:type="textWrapping"/>
            </w:r>
            <w:r>
              <w:br w:type="textWrapping"/>
            </w:r>
            <w:r>
              <w:rPr>
                <w:rFonts w:ascii="Cambria" w:hAnsi="Cambria" w:eastAsia="ＭＳ 明朝" w:cs="Cambria" w:asciiTheme="minorHAnsi" w:hAnsiTheme="minorHAnsi" w:eastAsiaTheme="minorEastAsia" w:csTheme="minorBidi"/>
                <w:sz w:val="16"/>
                <w:szCs w:val="22"/>
              </w:rPr>
              <w:t>표와 차트는 조회된 가격값으로 작성했습니다.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A3337C">
            <w:pPr>
              <w:spacing w:after="200" w:line="276" w:lineRule="auto"/>
            </w:pPr>
            <w:r>
              <w:rPr>
                <w:rFonts w:ascii="Cambria" w:hAnsi="Cambria" w:eastAsia="ＭＳ 明朝" w:cs="Cambria" w:asciiTheme="minorHAnsi" w:hAnsiTheme="minorHAnsi" w:eastAsiaTheme="minorEastAsia" w:csTheme="minorBidi"/>
                <w:sz w:val="16"/>
                <w:szCs w:val="22"/>
              </w:rPr>
              <w:t>price.series, KOMIS 공식 데이터</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04E14F">
            <w:pPr>
              <w:spacing w:after="200" w:line="276" w:lineRule="auto"/>
            </w:pPr>
            <w:r>
              <w:rPr>
                <w:rFonts w:ascii="Cambria" w:hAnsi="Cambria" w:eastAsia="ＭＳ 明朝" w:cs="Cambria" w:asciiTheme="minorHAnsi" w:hAnsiTheme="minorHAnsi" w:eastAsiaTheme="minorEastAsia" w:csTheme="minorBidi"/>
                <w:sz w:val="16"/>
                <w:szCs w:val="22"/>
              </w:rPr>
              <w:t>- 수정 예정.</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8CF1A9">
            <w:pPr>
              <w:spacing w:after="200" w:line="276" w:lineRule="auto"/>
            </w:pPr>
            <w:r>
              <w:rPr>
                <w:rFonts w:ascii="Cambria" w:hAnsi="Cambria" w:eastAsia="ＭＳ 明朝" w:cs="Cambria" w:asciiTheme="minorHAnsi" w:hAnsiTheme="minorHAnsi" w:eastAsiaTheme="minorEastAsia" w:csTheme="minorBidi"/>
                <w:sz w:val="16"/>
                <w:szCs w:val="22"/>
              </w:rPr>
              <w:t>경고: 'MNRL0002'는 가격기준이 2개[502, 900002]라 그중 첫 번째(502)만 미리보기로 조회했습니다.</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1DA112">
            <w:pPr>
              <w:spacing w:after="200" w:line="276" w:lineRule="auto"/>
            </w:pPr>
            <w:r>
              <w:rPr>
                <w:rFonts w:ascii="Cambria" w:hAnsi="Cambria" w:eastAsia="ＭＳ 明朝" w:cs="Cambria" w:asciiTheme="minorHAnsi" w:hAnsiTheme="minorHAnsi" w:eastAsiaTheme="minorEastAsia" w:csTheme="minorBidi"/>
                <w:sz w:val="16"/>
                <w:szCs w:val="22"/>
              </w:rPr>
              <w:t>REG06</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EE366F">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E8D2C7">
            <w:pPr>
              <w:spacing w:after="200" w:line="276" w:lineRule="auto"/>
            </w:pPr>
            <w:r>
              <w:rPr>
                <w:rFonts w:ascii="Cambria" w:hAnsi="Cambria" w:eastAsia="ＭＳ 明朝" w:cs="Cambria" w:asciiTheme="minorHAnsi" w:hAnsiTheme="minorHAnsi" w:eastAsiaTheme="minorEastAsia" w:csTheme="minorBidi"/>
                <w:sz w:val="16"/>
                <w:szCs w:val="22"/>
              </w:rPr>
              <w:t>니켈 텅스텐 가격 같이 비교해줘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45A12A">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ED0F8F">
            <w:pPr>
              <w:spacing w:after="200" w:line="276" w:lineRule="auto"/>
            </w:pPr>
            <w:r>
              <w:rPr>
                <w:rFonts w:ascii="Cambria" w:hAnsi="Cambria" w:eastAsia="ＭＳ 明朝" w:cs="Cambria" w:asciiTheme="minorHAnsi" w:hAnsiTheme="minorHAnsi" w:eastAsiaTheme="minorEastAsia" w:csTheme="minorBidi"/>
                <w:sz w:val="16"/>
                <w:szCs w:val="22"/>
              </w:rPr>
              <w:t xml:space="preserve">- 데이터는 있으나 기준이 다르고, 품목 형태 거래시 인도조건이 달라서 단순 대소 비가 오해를 만들수 있어서 계산 포기.. </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DF2114">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two_mineral_price_comparison/price.compare (source_unavailable:unverified_or_incomplete_observation); DEBUG 경고: aggregate_incomplete:komis_price_comparison; DEBUG 경고: source_unavailable:price_comparison_requires_a_common_price_basis; DEBUG 경고: source_unavailable:unverified_or_incomplete_observation</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D3C297">
            <w:pPr>
              <w:spacing w:after="200" w:line="276" w:lineRule="auto"/>
            </w:pPr>
            <w:r>
              <w:rPr>
                <w:rFonts w:ascii="Cambria" w:hAnsi="Cambria" w:eastAsia="ＭＳ 明朝" w:cs="Cambria" w:asciiTheme="minorHAnsi" w:hAnsiTheme="minorHAnsi" w:eastAsiaTheme="minorEastAsia" w:csTheme="minorBidi"/>
                <w:sz w:val="16"/>
                <w:szCs w:val="22"/>
              </w:rPr>
              <w:t>two_mineral_price_comparison/price.compare: source_unavailable:unverified_or_incomplete_observation</w:t>
            </w:r>
            <w:r>
              <w:br w:type="textWrapping"/>
            </w:r>
            <w:r>
              <w:rPr>
                <w:rFonts w:ascii="Cambria" w:hAnsi="Cambria" w:eastAsia="ＭＳ 明朝" w:cs="Cambria" w:asciiTheme="minorHAnsi" w:hAnsiTheme="minorHAnsi" w:eastAsiaTheme="minorEastAsia" w:csTheme="minorBidi"/>
                <w:sz w:val="16"/>
                <w:szCs w:val="22"/>
              </w:rPr>
              <w:t>경고: aggregate_incomplete:komis_price_comparison</w:t>
            </w:r>
            <w:r>
              <w:br w:type="textWrapping"/>
            </w:r>
            <w:r>
              <w:rPr>
                <w:rFonts w:ascii="Cambria" w:hAnsi="Cambria" w:eastAsia="ＭＳ 明朝" w:cs="Cambria" w:asciiTheme="minorHAnsi" w:hAnsiTheme="minorHAnsi" w:eastAsiaTheme="minorEastAsia" w:csTheme="minorBidi"/>
                <w:sz w:val="16"/>
                <w:szCs w:val="22"/>
              </w:rPr>
              <w:t>경고: source_unavailable:price_comparison_requires_a_common_price_basis</w:t>
            </w:r>
            <w:r>
              <w:br w:type="textWrapping"/>
            </w:r>
            <w:r>
              <w:rPr>
                <w:rFonts w:ascii="Cambria" w:hAnsi="Cambria" w:eastAsia="ＭＳ 明朝" w:cs="Cambria" w:asciiTheme="minorHAnsi" w:hAnsiTheme="minorHAnsi" w:eastAsiaTheme="minorEastAsia" w:csTheme="minorBidi"/>
                <w:sz w:val="16"/>
                <w:szCs w:val="22"/>
              </w:rPr>
              <w:t>경고: source_audit:rdb:queried:0</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source_unavailable:unverified_or_incomplete_observation</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1BAAD6">
            <w:pPr>
              <w:spacing w:after="200" w:line="276" w:lineRule="auto"/>
            </w:pPr>
            <w:r>
              <w:rPr>
                <w:rFonts w:ascii="Cambria" w:hAnsi="Cambria" w:eastAsia="ＭＳ 明朝" w:cs="Cambria" w:asciiTheme="minorHAnsi" w:hAnsiTheme="minorHAnsi" w:eastAsiaTheme="minorEastAsia" w:csTheme="minorBidi"/>
                <w:sz w:val="16"/>
                <w:szCs w:val="22"/>
              </w:rPr>
              <w:t>REG07</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6A642B">
            <w:pPr>
              <w:spacing w:after="200" w:line="276" w:lineRule="auto"/>
            </w:pPr>
            <w:r>
              <w:rPr>
                <w:rFonts w:ascii="Cambria" w:hAnsi="Cambria" w:eastAsia="ＭＳ 明朝" w:cs="Cambria" w:asciiTheme="minorHAnsi" w:hAnsiTheme="minorHAnsi" w:eastAsiaTheme="minorEastAsia" w:csTheme="minorBidi"/>
                <w:sz w:val="16"/>
                <w:szCs w:val="22"/>
              </w:rPr>
              <w:t>SKIP (원천 부재)</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99CC1E">
            <w:pPr>
              <w:spacing w:after="200" w:line="276" w:lineRule="auto"/>
            </w:pPr>
            <w:r>
              <w:rPr>
                <w:rFonts w:ascii="Cambria" w:hAnsi="Cambria" w:eastAsia="ＭＳ 明朝" w:cs="Cambria" w:asciiTheme="minorHAnsi" w:hAnsiTheme="minorHAnsi" w:eastAsiaTheme="minorEastAsia" w:csTheme="minorBidi"/>
                <w:sz w:val="16"/>
                <w:szCs w:val="22"/>
              </w:rPr>
              <w:t>니켈 다음달 가격 전망 알려줘</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53F965">
            <w:pPr>
              <w:spacing w:after="200" w:line="276" w:lineRule="auto"/>
            </w:pPr>
            <w:r>
              <w:rPr>
                <w:rFonts w:ascii="Cambria" w:hAnsi="Cambria" w:eastAsia="ＭＳ 明朝" w:cs="Cambria" w:asciiTheme="minorHAnsi" w:hAnsiTheme="minorHAnsi" w:eastAsiaTheme="minorEastAsia" w:csTheme="minorBidi"/>
                <w:sz w:val="16"/>
                <w:szCs w:val="22"/>
              </w:rPr>
              <w:t>데이터를 찾을 수 없습니다.</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C16581">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7C09C1">
            <w:pPr>
              <w:spacing w:after="200" w:line="276" w:lineRule="auto"/>
            </w:pPr>
            <w:r>
              <w:rPr>
                <w:rFonts w:ascii="Cambria" w:hAnsi="Cambria" w:eastAsia="ＭＳ 明朝" w:cs="Cambria" w:asciiTheme="minorHAnsi" w:hAnsiTheme="minorHAnsi" w:eastAsiaTheme="minorEastAsia" w:csTheme="minorBidi"/>
                <w:sz w:val="16"/>
                <w:szCs w:val="22"/>
              </w:rPr>
              <w:t>abstain_reason=source_unavailable; DEBUG 처리 실패: forecast_price_next_month_value/forecast.price (advisor_rejected)</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67F790">
            <w:pPr>
              <w:spacing w:after="200" w:line="276" w:lineRule="auto"/>
            </w:pPr>
            <w:r>
              <w:rPr>
                <w:rFonts w:ascii="Cambria" w:hAnsi="Cambria" w:eastAsia="ＭＳ 明朝" w:cs="Cambria" w:asciiTheme="minorHAnsi" w:hAnsiTheme="minorHAnsi" w:eastAsiaTheme="minorEastAsia" w:csTheme="minorBidi"/>
                <w:sz w:val="16"/>
                <w:szCs w:val="22"/>
              </w:rPr>
              <w:t>forecast_price_next_month_value/forecast.price: advisor_rejected</w:t>
            </w:r>
            <w:r>
              <w:br w:type="textWrapping"/>
            </w:r>
            <w:r>
              <w:rPr>
                <w:rFonts w:ascii="Cambria" w:hAnsi="Cambria" w:eastAsia="ＭＳ 明朝" w:cs="Cambria" w:asciiTheme="minorHAnsi" w:hAnsiTheme="minorHAnsi" w:eastAsiaTheme="minorEastAsia" w:csTheme="minorBidi"/>
                <w:sz w:val="16"/>
                <w:szCs w:val="22"/>
              </w:rPr>
              <w:t>경고: ⚠ 'MNRL0002' 데이터는 KOMIS 실제 표본이 아니라 개발용 더미(ko_data_src_cd=DEV_DUMMY)일 수 있습니다 — 실제 수치인 것처럼 안내하지 말고 반드시 이 사실을 함께 밝히세요.</w:t>
            </w:r>
            <w:r>
              <w:br w:type="textWrapping"/>
            </w:r>
            <w:r>
              <w:rPr>
                <w:rFonts w:ascii="Cambria" w:hAnsi="Cambria" w:eastAsia="ＭＳ 明朝" w:cs="Cambria" w:asciiTheme="minorHAnsi" w:hAnsiTheme="minorHAnsi" w:eastAsiaTheme="minorEastAsia" w:csTheme="minorBidi"/>
                <w:sz w:val="16"/>
                <w:szCs w:val="22"/>
              </w:rPr>
              <w:t>경고: source_audit:rdb:queried:0</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r>
              <w:br w:type="textWrapping"/>
            </w:r>
            <w:r>
              <w:rPr>
                <w:rFonts w:ascii="Cambria" w:hAnsi="Cambria" w:eastAsia="ＭＳ 明朝" w:cs="Cambria" w:asciiTheme="minorHAnsi" w:hAnsiTheme="minorHAnsi" w:eastAsiaTheme="minorEastAsia" w:csTheme="minorBidi"/>
                <w:sz w:val="16"/>
                <w:szCs w:val="22"/>
              </w:rPr>
              <w:t>경고: advisor_rejected</w:t>
            </w:r>
          </w:p>
        </w:tc>
      </w:tr>
      <w:tr>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527B6D">
            <w:pPr>
              <w:spacing w:after="200" w:line="276" w:lineRule="auto"/>
            </w:pPr>
            <w:r>
              <w:rPr>
                <w:rFonts w:ascii="Cambria" w:hAnsi="Cambria" w:eastAsia="ＭＳ 明朝" w:cs="Cambria" w:asciiTheme="minorHAnsi" w:hAnsiTheme="minorHAnsi" w:eastAsiaTheme="minorEastAsia" w:csTheme="minorBidi"/>
                <w:sz w:val="16"/>
                <w:szCs w:val="22"/>
              </w:rPr>
              <w:t>REG08</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14547E">
            <w:pPr>
              <w:spacing w:after="200" w:line="276" w:lineRule="auto"/>
            </w:pPr>
            <w:r>
              <w:rPr>
                <w:rFonts w:ascii="Cambria" w:hAnsi="Cambria" w:eastAsia="ＭＳ 明朝" w:cs="Cambria" w:asciiTheme="minorHAnsi" w:hAnsiTheme="minorHAnsi" w:eastAsiaTheme="minorEastAsia" w:csTheme="minorBidi"/>
                <w:sz w:val="16"/>
                <w:szCs w:val="22"/>
              </w:rPr>
              <w:t>PASS</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A1DC2F">
            <w:pPr>
              <w:spacing w:after="200" w:line="276" w:lineRule="auto"/>
            </w:pPr>
            <w:r>
              <w:rPr>
                <w:rFonts w:ascii="Cambria" w:hAnsi="Cambria" w:eastAsia="ＭＳ 明朝" w:cs="Cambria" w:asciiTheme="minorHAnsi" w:hAnsiTheme="minorHAnsi" w:eastAsiaTheme="minorEastAsia" w:csTheme="minorBidi"/>
                <w:sz w:val="16"/>
                <w:szCs w:val="22"/>
              </w:rPr>
              <w:t>니켈 수입 집중도를 알려줘요</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B027FD">
            <w:pPr>
              <w:spacing w:after="200" w:line="276" w:lineRule="auto"/>
            </w:pPr>
            <w:r>
              <w:rPr>
                <w:rFonts w:ascii="Cambria" w:hAnsi="Cambria" w:eastAsia="ＭＳ 明朝" w:cs="Cambria" w:asciiTheme="minorHAnsi" w:hAnsiTheme="minorHAnsi" w:eastAsiaTheme="minorEastAsia" w:csTheme="minorBidi"/>
                <w:sz w:val="16"/>
                <w:szCs w:val="22"/>
              </w:rPr>
              <w:t>니켈 수입 집중도에 관한 정보는 다음과 같습니다.</w:t>
            </w:r>
            <w:r>
              <w:br w:type="textWrapping"/>
            </w:r>
            <w:r>
              <w:br w:type="textWrapping"/>
            </w:r>
            <w:r>
              <w:rPr>
                <w:rFonts w:ascii="Cambria" w:hAnsi="Cambria" w:eastAsia="ＭＳ 明朝" w:cs="Cambria" w:asciiTheme="minorHAnsi" w:hAnsiTheme="minorHAnsi" w:eastAsiaTheme="minorEastAsia" w:csTheme="minorBidi"/>
                <w:sz w:val="16"/>
                <w:szCs w:val="22"/>
              </w:rPr>
              <w:t>조회 기간은 2026-06-01부터 2026-09-09까지입니다. [1]</w:t>
            </w:r>
            <w:r>
              <w:br w:type="textWrapping"/>
            </w:r>
            <w:r>
              <w:br w:type="textWrapping"/>
            </w:r>
            <w:r>
              <w:rPr>
                <w:rFonts w:ascii="Cambria" w:hAnsi="Cambria" w:eastAsia="ＭＳ 明朝" w:cs="Cambria" w:asciiTheme="minorHAnsi" w:hAnsiTheme="minorHAnsi" w:eastAsiaTheme="minorEastAsia" w:csTheme="minorBidi"/>
                <w:sz w:val="16"/>
                <w:szCs w:val="22"/>
              </w:rPr>
              <w:t>| 구분 | 수치 |</w:t>
            </w:r>
            <w:r>
              <w:br w:type="textWrapping"/>
            </w:r>
            <w:r>
              <w:rPr>
                <w:rFonts w:ascii="Cambria" w:hAnsi="Cambria" w:eastAsia="ＭＳ 明朝" w:cs="Cambria" w:asciiTheme="minorHAnsi" w:hAnsiTheme="minorHAnsi" w:eastAsiaTheme="minorEastAsia" w:csTheme="minorBidi"/>
                <w:sz w:val="16"/>
                <w:szCs w:val="22"/>
              </w:rPr>
              <w:t>| :--- | :--- |</w:t>
            </w:r>
            <w:r>
              <w:br w:type="textWrapping"/>
            </w:r>
            <w:r>
              <w:rPr>
                <w:rFonts w:ascii="Cambria" w:hAnsi="Cambria" w:eastAsia="ＭＳ 明朝" w:cs="Cambria" w:asciiTheme="minorHAnsi" w:hAnsiTheme="minorHAnsi" w:eastAsiaTheme="minorEastAsia" w:csTheme="minorBidi"/>
                <w:sz w:val="16"/>
                <w:szCs w:val="22"/>
              </w:rPr>
              <w:t>| HHI (Herfindahl-Hirschman Index) | 2327.98 [1] |</w:t>
            </w:r>
            <w:r>
              <w:br w:type="textWrapping"/>
            </w:r>
            <w:r>
              <w:rPr>
                <w:rFonts w:ascii="Cambria" w:hAnsi="Cambria" w:eastAsia="ＭＳ 明朝" w:cs="Cambria" w:asciiTheme="minorHAnsi" w:hAnsiTheme="minorHAnsi" w:eastAsiaTheme="minorEastAsia" w:csTheme="minorBidi"/>
                <w:sz w:val="16"/>
                <w:szCs w:val="22"/>
              </w:rPr>
              <w:t>| 전체 수입금액 합계 | 236,080,000.0 USD [1] |</w:t>
            </w:r>
            <w:r>
              <w:br w:type="textWrapping"/>
            </w:r>
            <w:r>
              <w:br w:type="textWrapping"/>
            </w:r>
            <w:r>
              <w:rPr>
                <w:rFonts w:ascii="Cambria" w:hAnsi="Cambria" w:eastAsia="ＭＳ 明朝" w:cs="Cambria" w:asciiTheme="minorHAnsi" w:hAnsiTheme="minorHAnsi" w:eastAsiaTheme="minorEastAsia" w:csTheme="minorBidi"/>
                <w:sz w:val="16"/>
                <w:szCs w:val="22"/>
              </w:rPr>
              <w:t>니켈 수입은 인도네시아(37.1231%)와 호주(26.8692%)를 포함한 상위 10개국에 집중되어 있습니다. [1]</w:t>
            </w:r>
            <w:r>
              <w:br w:type="textWrapping"/>
            </w:r>
            <w:r>
              <w:br w:type="textWrapping"/>
            </w:r>
            <w:r>
              <w:rPr>
                <w:rFonts w:ascii="Cambria" w:hAnsi="Cambria" w:eastAsia="ＭＳ 明朝" w:cs="Cambria" w:asciiTheme="minorHAnsi" w:hAnsiTheme="minorHAnsi" w:eastAsiaTheme="minorEastAsia" w:csTheme="minorBidi"/>
                <w:sz w:val="16"/>
                <w:szCs w:val="22"/>
              </w:rPr>
              <w:t>⚠ 이 수치는 KOMIS 실제 표본이 아니라 개발용 더미(예시) 데이터입니다 — 실제 값이 아닙니다.</w:t>
            </w:r>
            <w:r>
              <w:br w:type="textWrapping"/>
            </w:r>
            <w:r>
              <w:br w:type="textWrapping"/>
            </w:r>
            <w:r>
              <w:rPr>
                <w:rFonts w:ascii="Cambria" w:hAnsi="Cambria" w:eastAsia="ＭＳ 明朝" w:cs="Cambria" w:asciiTheme="minorHAnsi" w:hAnsiTheme="minorHAnsi" w:eastAsiaTheme="minorEastAsia" w:csTheme="minorBidi"/>
                <w:sz w:val="16"/>
                <w:szCs w:val="22"/>
              </w:rPr>
              <w:t>출처:</w:t>
            </w:r>
            <w:r>
              <w:br w:type="textWrapping"/>
            </w:r>
            <w:r>
              <w:rPr>
                <w:rFonts w:ascii="Cambria" w:hAnsi="Cambria" w:eastAsia="ＭＳ 明朝" w:cs="Cambria" w:asciiTheme="minorHAnsi" w:hAnsiTheme="minorHAnsi" w:eastAsiaTheme="minorEastAsia" w:csTheme="minorBidi"/>
                <w:sz w:val="16"/>
                <w:szCs w:val="22"/>
              </w:rPr>
              <w:t>- [1] KOMIS 공식 데이터 · KOMIS 원천 · KO_CSTM_CMMRC(니켈) · 국가별 수입금액 집중도(HHI=2327.98, 전체합계=236080000.0, Σ(국가별 비중[%]^2)) 상위 10개 (기준시점 2026-06-01\~2026-09-09)</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973E64">
            <w:pPr>
              <w:spacing w:after="200" w:line="276" w:lineRule="auto"/>
            </w:pPr>
            <w:r>
              <w:rPr>
                <w:rFonts w:ascii="Cambria" w:hAnsi="Cambria" w:eastAsia="ＭＳ 明朝" w:cs="Cambria" w:asciiTheme="minorHAnsi" w:hAnsiTheme="minorHAnsi" w:eastAsiaTheme="minorEastAsia" w:csTheme="minorBidi"/>
                <w:sz w:val="16"/>
                <w:szCs w:val="22"/>
              </w:rPr>
              <w:t>trade.concentration, KOMIS 공식 데이터</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9A4C08">
            <w:pPr>
              <w:spacing w:after="200" w:line="276" w:lineRule="auto"/>
            </w:pPr>
            <w:r>
              <w:rPr>
                <w:rFonts w:ascii="Cambria" w:hAnsi="Cambria" w:eastAsia="ＭＳ 明朝" w:cs="Cambria" w:asciiTheme="minorHAnsi" w:hAnsiTheme="minorHAnsi" w:eastAsiaTheme="minorEastAsia" w:csTheme="minorBidi"/>
                <w:sz w:val="16"/>
                <w:szCs w:val="22"/>
              </w:rPr>
              <w:t>-</w:t>
            </w:r>
          </w:p>
        </w:tc>
        <w:tc>
          <w:tcPr>
            <w:tcW w:w="14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62E404">
            <w:pPr>
              <w:spacing w:after="200" w:line="276" w:lineRule="auto"/>
            </w:pPr>
            <w:r>
              <w:rPr>
                <w:rFonts w:ascii="Cambria" w:hAnsi="Cambria" w:eastAsia="ＭＳ 明朝" w:cs="Cambria" w:asciiTheme="minorHAnsi" w:hAnsiTheme="minorHAnsi" w:eastAsiaTheme="minorEastAsia" w:csTheme="minorBidi"/>
                <w:sz w:val="16"/>
                <w:szCs w:val="22"/>
              </w:rPr>
              <w:t>경고: ⚠ 'MNRL0002' 데이터는 KOMIS 실제 표본이 아니라 개발용 더미(ko_data_src_cd=DEV_DUMMY)일 수 있습니다 — 실제 수치인 것처럼 안내하지 마세요.</w:t>
            </w:r>
            <w:r>
              <w:br w:type="textWrapping"/>
            </w:r>
            <w:r>
              <w:rPr>
                <w:rFonts w:ascii="Cambria" w:hAnsi="Cambria" w:eastAsia="ＭＳ 明朝" w:cs="Cambria" w:asciiTheme="minorHAnsi" w:hAnsiTheme="minorHAnsi" w:eastAsiaTheme="minorEastAsia" w:csTheme="minorBidi"/>
                <w:sz w:val="16"/>
                <w:szCs w:val="22"/>
              </w:rPr>
              <w:t>경고: source_audit:rdb:queried:1</w:t>
            </w:r>
            <w:r>
              <w:br w:type="textWrapping"/>
            </w:r>
            <w:r>
              <w:rPr>
                <w:rFonts w:ascii="Cambria" w:hAnsi="Cambria" w:eastAsia="ＭＳ 明朝" w:cs="Cambria" w:asciiTheme="minorHAnsi" w:hAnsiTheme="minorHAnsi" w:eastAsiaTheme="minorEastAsia" w:csTheme="minorBidi"/>
                <w:sz w:val="16"/>
                <w:szCs w:val="22"/>
              </w:rPr>
              <w:t>경고: source_audit:vector:not_selected:0</w:t>
            </w:r>
            <w:r>
              <w:br w:type="textWrapping"/>
            </w:r>
            <w:r>
              <w:rPr>
                <w:rFonts w:ascii="Cambria" w:hAnsi="Cambria" w:eastAsia="ＭＳ 明朝" w:cs="Cambria" w:asciiTheme="minorHAnsi" w:hAnsiTheme="minorHAnsi" w:eastAsiaTheme="minorEastAsia" w:csTheme="minorBidi"/>
                <w:sz w:val="16"/>
                <w:szCs w:val="22"/>
              </w:rPr>
              <w:t>경고: source_audit:pageindex:not_selected:0</w:t>
            </w:r>
            <w:r>
              <w:br w:type="textWrapping"/>
            </w:r>
            <w:r>
              <w:rPr>
                <w:rFonts w:ascii="Cambria" w:hAnsi="Cambria" w:eastAsia="ＭＳ 明朝" w:cs="Cambria" w:asciiTheme="minorHAnsi" w:hAnsiTheme="minorHAnsi" w:eastAsiaTheme="minorEastAsia" w:csTheme="minorBidi"/>
                <w:sz w:val="16"/>
                <w:szCs w:val="22"/>
              </w:rPr>
              <w:t>경고: source_audit:okf:not_selected:0</w:t>
            </w:r>
          </w:p>
        </w:tc>
      </w:tr>
    </w:tbl>
    <w:p w14:paraId="53D98B57"/>
    <w:sectPr>
      <w:pgSz w:w="12240" w:h="15840"/>
      <w:pgMar w:top="907" w:right="964" w:bottom="907" w:left="96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2026-09-27T19:26:26.236Z</dcterms:modified>
  <cp:category/>
</cp:coreProperties>
</file>